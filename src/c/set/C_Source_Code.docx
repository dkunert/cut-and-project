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 Source Code - src/c/</w:t>
      </w:r>
    </w:p>
    <w:p>
      <w:pPr>
        <w:pStyle w:val="Heading1"/>
      </w:pPr>
      <w:r>
        <w:t>Main Module</w:t>
      </w:r>
    </w:p>
    <w:p>
      <w:pPr>
        <w:pStyle w:val="Heading2"/>
      </w:pPr>
      <w:r>
        <w:t>main.c</w:t>
      </w:r>
    </w:p>
    <w:p>
      <w:r>
        <w:rPr>
          <w:rFonts w:ascii="Courier New" w:hAnsi="Courier New"/>
          <w:sz w:val="18"/>
        </w:rPr>
        <w:t>#include &lt;assert.h&gt;</w:t>
        <w:br/>
        <w:t>#include &lt;stdio.h&gt;</w:t>
        <w:br/>
        <w:t>#include &lt;stdlib.h&gt;</w:t>
        <w:br/>
        <w:t>#include "test.h"</w:t>
        <w:br/>
        <w:t>#include "conjectures.h"</w:t>
        <w:br/>
        <w:br/>
        <w:t>int main(int argc, const char *argv[])</w:t>
        <w:br/>
        <w:t>{</w:t>
        <w:br/>
        <w:t xml:space="preserve">    number_t *dx = dx_alloc(MAX_PERIOD_ARRAY_SIZE);</w:t>
        <w:br/>
        <w:br/>
        <w:t xml:space="preserve">    enum Tasks</w:t>
        <w:br/>
        <w:t xml:space="preserve">    {</w:t>
        <w:br/>
        <w:t xml:space="preserve">        TEST = 1 &lt;&lt; 0,             // 0b00000001</w:t>
        <w:br/>
        <w:t xml:space="preserve">        TEST_CONJECTURES = 1 &lt;&lt; 1, // 0b00000010</w:t>
        <w:br/>
        <w:t xml:space="preserve">    };</w:t>
        <w:br/>
        <w:br/>
        <w:t xml:space="preserve">    uint8_t tasks = TASKS;</w:t>
        <w:br/>
        <w:br/>
        <w:t xml:space="preserve">    if (tasks &amp; TEST) {</w:t>
        <w:br/>
        <w:t xml:space="preserve">        const bool create_file_to_find_a_pattern = CREATE_FILE_TO_FIND_A_PATTERN;</w:t>
        <w:br/>
        <w:t xml:space="preserve">        test(create_file_to_find_a_pattern, dx);</w:t>
        <w:br/>
        <w:t xml:space="preserve">    }</w:t>
        <w:br/>
        <w:t xml:space="preserve">    if (tasks &amp; TEST_CONJECTURES)</w:t>
        <w:br/>
        <w:t xml:space="preserve">        test_conjectures(dx);</w:t>
        <w:br/>
        <w:br/>
        <w:t xml:space="preserve">    free(dx);</w:t>
        <w:br/>
        <w:t xml:space="preserve">    return 0;</w:t>
        <w:br/>
        <w:t>}</w:t>
        <w:br/>
      </w:r>
    </w:p>
    <w:p>
      <w:r>
        <w:br w:type="page"/>
      </w:r>
    </w:p>
    <w:p>
      <w:pPr>
        <w:pStyle w:val="Heading1"/>
      </w:pPr>
      <w:r>
        <w:t>Constants</w:t>
      </w:r>
    </w:p>
    <w:p>
      <w:pPr>
        <w:pStyle w:val="Heading2"/>
      </w:pPr>
      <w:r>
        <w:t>constants.h</w:t>
      </w:r>
    </w:p>
    <w:p>
      <w:r>
        <w:rPr>
          <w:rFonts w:ascii="Courier New" w:hAnsi="Courier New"/>
          <w:sz w:val="18"/>
        </w:rPr>
        <w:t>#ifndef CONSTANTS_H</w:t>
        <w:br/>
        <w:t>#define CONSTANTS_H</w:t>
        <w:br/>
        <w:br/>
        <w:t>#define MAX_PERIOD_ARRAY_SIZE 8000000000</w:t>
        <w:br/>
        <w:t>#define X_MIN 0</w:t>
        <w:br/>
        <w:t>#define X_MAX 1000000</w:t>
        <w:br/>
        <w:t>#define NUMBER_OF_NUMBER_OF_CONJECTURE_TESTS 1000</w:t>
        <w:br/>
        <w:t>#define MAX_RANDOM 100000</w:t>
        <w:br/>
        <w:t>#define MAX_NOMINATOR_DENOMINATOR 100000</w:t>
        <w:br/>
        <w:t>#define TASKS TEST | TEST_CONJECTURES</w:t>
        <w:br/>
        <w:t>#define CREATE_FILE_TO_FIND_A_PATTERN false</w:t>
        <w:br/>
        <w:t>#define NUMBER_OF_LINES_IN_THE_PATTERN_FILE 100000</w:t>
        <w:br/>
        <w:t>#define FRACTION_OF_REMAINING_ELEMENTS 0.9</w:t>
        <w:br/>
        <w:br/>
        <w:t>#define TEST_FILE "./pattern_x_max_1000000_1000_lines.csv"</w:t>
        <w:br/>
        <w:t>#define FILE_TO_FIND_PATTERN "./find_pattern_x_max_1000000_%d_lines.csv"</w:t>
        <w:br/>
        <w:br/>
        <w:t>/* Error Codes */</w:t>
        <w:br/>
        <w:t>#define NO_PERIOD -1</w:t>
        <w:br/>
        <w:t>#define ARRAY_SIZE_EXCEEDED -2</w:t>
        <w:br/>
        <w:t>#define DX_LENGTH_TO_SMALL -3</w:t>
        <w:br/>
        <w:br/>
        <w:t>#endif /* CONSTANTS_H */</w:t>
      </w:r>
    </w:p>
    <w:p>
      <w:r>
        <w:br w:type="page"/>
      </w:r>
    </w:p>
    <w:p>
      <w:pPr>
        <w:pStyle w:val="Heading1"/>
      </w:pPr>
      <w:r>
        <w:t>Mathematics Module</w:t>
      </w:r>
    </w:p>
    <w:p>
      <w:pPr>
        <w:pStyle w:val="Heading2"/>
      </w:pPr>
      <w:r>
        <w:t>mathematics.h</w:t>
      </w:r>
    </w:p>
    <w:p>
      <w:r>
        <w:rPr>
          <w:rFonts w:ascii="Courier New" w:hAnsi="Courier New"/>
          <w:sz w:val="18"/>
        </w:rPr>
        <w:t>#ifndef MATHEMATICS_H</w:t>
        <w:br/>
        <w:t>#define MATHEMATICS_H</w:t>
        <w:br/>
        <w:br/>
        <w:t>#include &lt;stdint.h&gt;</w:t>
        <w:br/>
        <w:t>#include &lt;stdio.h&gt;</w:t>
        <w:br/>
        <w:t>#include &lt;stdlib.h&gt;</w:t>
        <w:br/>
        <w:t>#include &lt;stdbool.h&gt;</w:t>
        <w:br/>
        <w:t>#include &lt;string.h&gt;</w:t>
        <w:br/>
        <w:t>#include "constants.h"</w:t>
        <w:br/>
        <w:br/>
        <w:t>typedef int_fast64_t number_t;</w:t>
        <w:br/>
        <w:br/>
        <w:t>/**</w:t>
        <w:br/>
        <w:t xml:space="preserve"> * Allocates aligned memory for an array of number_t.</w:t>
        <w:br/>
        <w:t xml:space="preserve"> * The allocated memory is aligned to 16 bytes.</w:t>
        <w:br/>
        <w:t xml:space="preserve"> * Returns a pointer to the allocated memory.</w:t>
        <w:br/>
        <w:t xml:space="preserve"> *</w:t>
        <w:br/>
        <w:t xml:space="preserve"> * @param number_of_elements The number of elements.</w:t>
        <w:br/>
        <w:t xml:space="preserve"> * @return A pointer to the allocated memory.</w:t>
        <w:br/>
        <w:t xml:space="preserve"> */</w:t>
        <w:br/>
        <w:t>static inline number_t *dx_alloc(size_t number_of_elements)</w:t>
        <w:br/>
        <w:t>{</w:t>
        <w:br/>
        <w:t xml:space="preserve">    number_t *ptr = NULL;</w:t>
        <w:br/>
        <w:t xml:space="preserve">    if (posix_memalign((void **)&amp;ptr, 16, number_of_elements * sizeof(number_t)) != 0)</w:t>
        <w:br/>
        <w:t xml:space="preserve">    {</w:t>
        <w:br/>
        <w:t xml:space="preserve">        fprintf(stderr, "Error: Failed to allocate aligned memory.\n");</w:t>
        <w:br/>
        <w:t xml:space="preserve">        exit(EXIT_FAILURE);</w:t>
        <w:br/>
        <w:t xml:space="preserve">    }</w:t>
        <w:br/>
        <w:br/>
        <w:t xml:space="preserve">    size_t total_bytes = MAX_PERIOD_ARRAY_SIZE * sizeof(number_t);</w:t>
        <w:br/>
        <w:t xml:space="preserve">    double total_mb = total_bytes / (1024.0 * 1024.0);</w:t>
        <w:br/>
        <w:t xml:space="preserve">    printf("Allocated %.2f MB for dx\n", total_mb);</w:t>
        <w:br/>
        <w:br/>
        <w:t xml:space="preserve">    return ptr;</w:t>
        <w:br/>
        <w:t>}</w:t>
        <w:br/>
        <w:br/>
        <w:t>#define MIN(a, b) ((a) &lt; (b) ? (a) : (b))</w:t>
        <w:br/>
        <w:t>#define MAX(a, b) ((a) &gt; (b) ? (a) : (b))</w:t>
        <w:br/>
        <w:br/>
        <w:t>/**</w:t>
        <w:br/>
        <w:t xml:space="preserve"> * Returns the greatest common divisor (GCD) of two numbers.</w:t>
        <w:br/>
        <w:t xml:space="preserve"> * The GCD is calculated using the Euclidean algorithm.</w:t>
        <w:br/>
        <w:t xml:space="preserve"> *</w:t>
        <w:br/>
        <w:t xml:space="preserve"> * @param a The first number.</w:t>
        <w:br/>
        <w:t xml:space="preserve"> * @param b The second number.</w:t>
        <w:br/>
        <w:t xml:space="preserve"> * @return The GCD of a and b.</w:t>
        <w:br/>
        <w:t xml:space="preserve"> */</w:t>
        <w:br/>
        <w:t>static inline number_t gcd(number_t a, number_t b)</w:t>
        <w:br/>
        <w:t>{</w:t>
        <w:br/>
        <w:t xml:space="preserve">    while (b != 0)</w:t>
        <w:br/>
        <w:t xml:space="preserve">    {</w:t>
        <w:br/>
        <w:t xml:space="preserve">        const number_t r = a % b;</w:t>
        <w:br/>
        <w:t xml:space="preserve">        a = b;</w:t>
        <w:br/>
        <w:t xml:space="preserve">        b = r;</w:t>
        <w:br/>
        <w:t xml:space="preserve">    }</w:t>
        <w:br/>
        <w:t xml:space="preserve">    return a;</w:t>
        <w:br/>
        <w:t>}</w:t>
        <w:br/>
        <w:br/>
        <w:t>/**</w:t>
        <w:br/>
        <w:t xml:space="preserve"> * Shortens two numbers by dividing them by their GCD.</w:t>
        <w:br/>
        <w:t xml:space="preserve"> *</w:t>
        <w:br/>
        <w:t xml:space="preserve"> * @param a Pointer to the first number.</w:t>
        <w:br/>
        <w:t xml:space="preserve"> * @param b Pointer to the second number.</w:t>
        <w:br/>
        <w:t xml:space="preserve"> */</w:t>
        <w:br/>
        <w:t>static inline void shorten(number_t *a, number_t *b)</w:t>
        <w:br/>
        <w:t>{</w:t>
        <w:br/>
        <w:t xml:space="preserve">    const number_t g = gcd(*a, *b);</w:t>
        <w:br/>
        <w:t xml:space="preserve">    *a /= g;</w:t>
        <w:br/>
        <w:t xml:space="preserve">    *b /= g;</w:t>
        <w:br/>
        <w:t>}</w:t>
        <w:br/>
        <w:br/>
        <w:t>/**</w:t>
        <w:br/>
        <w:t xml:space="preserve"> * Returns the least common multiple (LCM) of two numbers.</w:t>
        <w:br/>
        <w:t xml:space="preserve"> * The LCM is calculated using the formula: lcm(a, b) = (a / gcd(a, b)) * b.</w:t>
        <w:br/>
        <w:t xml:space="preserve"> *</w:t>
        <w:br/>
        <w:t xml:space="preserve"> * @param a The first number.</w:t>
        <w:br/>
        <w:t xml:space="preserve"> * @param b The second number.</w:t>
        <w:br/>
        <w:t xml:space="preserve"> * @return The LCM of a and b.</w:t>
        <w:br/>
        <w:t xml:space="preserve"> */</w:t>
        <w:br/>
        <w:t>static inline number_t lcm(const number_t a, const number_t b)</w:t>
        <w:br/>
        <w:t>{</w:t>
        <w:br/>
        <w:t xml:space="preserve">    return (a / gcd(a, b)) * b;</w:t>
        <w:br/>
        <w:t>}</w:t>
        <w:br/>
        <w:br/>
        <w:t>/**</w:t>
        <w:br/>
        <w:t xml:space="preserve"> * A rational number is represented as a pair of integers (numerator, denominator).</w:t>
        <w:br/>
        <w:t xml:space="preserve"> * The denominator is always positive.</w:t>
        <w:br/>
        <w:t xml:space="preserve"> */</w:t>
        <w:br/>
        <w:t>typedef struct</w:t>
        <w:br/>
        <w:t>{</w:t>
        <w:br/>
        <w:t xml:space="preserve">    number_t numerator;</w:t>
        <w:br/>
        <w:t xml:space="preserve">    number_t denominator;</w:t>
        <w:br/>
        <w:t>} rational_t;</w:t>
        <w:br/>
        <w:br/>
        <w:t>/**</w:t>
        <w:br/>
        <w:t xml:space="preserve"> * Creates a rational number from a numerator and denominator.</w:t>
        <w:br/>
        <w:t xml:space="preserve"> * The denominator must not be zero. If it is, the program will exit with an error.</w:t>
        <w:br/>
        <w:t xml:space="preserve"> * The resulting rational number has a positve denominator and is simplified to</w:t>
        <w:br/>
        <w:t xml:space="preserve"> * its lowest terms.</w:t>
        <w:br/>
        <w:t xml:space="preserve"> *</w:t>
        <w:br/>
        <w:t xml:space="preserve"> * @param numerator The numerator of the rational number.</w:t>
        <w:br/>
        <w:t xml:space="preserve"> * @param denominator The denominator of the rational number.</w:t>
        <w:br/>
        <w:t xml:space="preserve"> * @return A rational number represented as a struct.</w:t>
        <w:br/>
        <w:t xml:space="preserve"> * @note The denominator must not be zero. If it is, the program will exit with an error.</w:t>
        <w:br/>
        <w:t xml:space="preserve"> */</w:t>
        <w:br/>
        <w:t>static inline rational_t rational_create(number_t numerator, number_t denominator)</w:t>
        <w:br/>
        <w:t>{</w:t>
        <w:br/>
        <w:t xml:space="preserve">    if (denominator == 0)</w:t>
        <w:br/>
        <w:t xml:space="preserve">    {</w:t>
        <w:br/>
        <w:t xml:space="preserve">        fprintf(stderr, "Error: denominator cannot be zero.\n");</w:t>
        <w:br/>
        <w:t xml:space="preserve">        exit(EXIT_FAILURE);</w:t>
        <w:br/>
        <w:t xml:space="preserve">    }</w:t>
        <w:br/>
        <w:br/>
        <w:t xml:space="preserve">    // Simplify the rational</w:t>
        <w:br/>
        <w:t xml:space="preserve">    const number_t g = gcd(numerator, denominator);</w:t>
        <w:br/>
        <w:t xml:space="preserve">    numerator /= g;</w:t>
        <w:br/>
        <w:t xml:space="preserve">    denominator /= g;</w:t>
        <w:br/>
        <w:br/>
        <w:t xml:space="preserve">    // Ensure denominator is positive</w:t>
        <w:br/>
        <w:t xml:space="preserve">    if (denominator &gt; 0)</w:t>
        <w:br/>
        <w:t xml:space="preserve">    {</w:t>
        <w:br/>
        <w:t xml:space="preserve">        return (rational_t){numerator, denominator};</w:t>
        <w:br/>
        <w:t xml:space="preserve">    }</w:t>
        <w:br/>
        <w:t xml:space="preserve">    else</w:t>
        <w:br/>
        <w:t xml:space="preserve">    {</w:t>
        <w:br/>
        <w:t xml:space="preserve">        return (rational_t){-numerator, -denominator};</w:t>
        <w:br/>
        <w:t xml:space="preserve">    }</w:t>
        <w:br/>
        <w:t>}</w:t>
        <w:br/>
        <w:br/>
        <w:t>/**</w:t>
        <w:br/>
        <w:t xml:space="preserve"> * Add two rational numbers.</w:t>
        <w:br/>
        <w:t xml:space="preserve"> * The result is simplified to its lowest terms.</w:t>
        <w:br/>
        <w:t xml:space="preserve"> *</w:t>
        <w:br/>
        <w:t xml:space="preserve"> * @param x The first rational number.</w:t>
        <w:br/>
        <w:t xml:space="preserve"> * @param y The second rational number.</w:t>
        <w:br/>
        <w:t xml:space="preserve"> * @return The sum of the two rational numbers.</w:t>
        <w:br/>
        <w:t xml:space="preserve"> */</w:t>
        <w:br/>
        <w:t>static inline rational_t rational_add(const rational_t x, const rational_t y)</w:t>
        <w:br/>
        <w:t>{</w:t>
        <w:br/>
        <w:t xml:space="preserve">    // Scale factors</w:t>
        <w:br/>
        <w:t xml:space="preserve">    const number_t _lcm = lcm(x.denominator, y.denominator);</w:t>
        <w:br/>
        <w:t xml:space="preserve">    const number_t scale_x = _lcm / x.denominator;</w:t>
        <w:br/>
        <w:t xml:space="preserve">    const number_t scale_y = _lcm / y.denominator;</w:t>
        <w:br/>
        <w:t xml:space="preserve">    return (rational_t){x.numerator * scale_x + y.numerator * scale_y, _lcm};</w:t>
        <w:br/>
        <w:t>}</w:t>
        <w:br/>
        <w:br/>
        <w:t>/**</w:t>
        <w:br/>
        <w:t xml:space="preserve"> * Substract two rational numbers.</w:t>
        <w:br/>
        <w:t xml:space="preserve"> * The result is simplified to its lowest terms.</w:t>
        <w:br/>
        <w:t xml:space="preserve"> *</w:t>
        <w:br/>
        <w:t xml:space="preserve"> * @param x The first rational number.</w:t>
        <w:br/>
        <w:t xml:space="preserve"> * @param y The second rational number.</w:t>
        <w:br/>
        <w:t xml:space="preserve"> * @return The difference of the two rational numbers.</w:t>
        <w:br/>
        <w:t xml:space="preserve"> */</w:t>
        <w:br/>
        <w:t>static inline rational_t rational_subtract(const rational_t x, const rational_t y)</w:t>
        <w:br/>
        <w:t>{</w:t>
        <w:br/>
        <w:t xml:space="preserve">    return rational_add(x, (rational_t){-y.numerator, y.denominator});</w:t>
        <w:br/>
        <w:t>}</w:t>
        <w:br/>
        <w:br/>
        <w:t>/**</w:t>
        <w:br/>
        <w:t xml:space="preserve"> * Returns floor(r.num / r.den) as number_t.</w:t>
        <w:br/>
        <w:t xml:space="preserve"> *</w:t>
        <w:br/>
        <w:t xml:space="preserve"> * For positive rationals, integer division is already floor.</w:t>
        <w:br/>
        <w:t xml:space="preserve"> * For negative rationals, if there's a nonzero remainder, subtract 1.</w:t>
        <w:br/>
        <w:t xml:space="preserve"> *</w:t>
        <w:br/>
        <w:t xml:space="preserve"> * @param r The rational number.</w:t>
        <w:br/>
        <w:t xml:space="preserve"> * @return The floored value of the rational number.</w:t>
        <w:br/>
        <w:t xml:space="preserve"> */</w:t>
        <w:br/>
        <w:t>static inline number_t rational_floor(const rational_t r)</w:t>
        <w:br/>
        <w:t>{</w:t>
        <w:br/>
        <w:t xml:space="preserve">    // Truncated division</w:t>
        <w:br/>
        <w:t xml:space="preserve">    const number_t div = r.numerator / r.denominator;</w:t>
        <w:br/>
        <w:br/>
        <w:t xml:space="preserve">    // If remainder != 0 and r is negative, subtract 1 for true floor</w:t>
        <w:br/>
        <w:t xml:space="preserve">    return (r.numerator % r.denominator != 0 &amp;&amp; r.numerator &lt; 0) ? div - 1 : div;</w:t>
        <w:br/>
        <w:t>}</w:t>
        <w:br/>
        <w:br/>
        <w:t>/**</w:t>
        <w:br/>
        <w:t xml:space="preserve"> * Returns ceil(r.num / r.den) as number_t.</w:t>
        <w:br/>
        <w:t xml:space="preserve"> *</w:t>
        <w:br/>
        <w:t xml:space="preserve"> * For negative rationals, integer division is already ceil.</w:t>
        <w:br/>
        <w:t xml:space="preserve"> * For positive rationals, if there's a nonzero remainder, add 1.</w:t>
        <w:br/>
        <w:t xml:space="preserve"> *</w:t>
        <w:br/>
        <w:t xml:space="preserve"> * @param r The rational number.</w:t>
        <w:br/>
        <w:t xml:space="preserve"> * @return The ceiled value of the rational number.</w:t>
        <w:br/>
        <w:t xml:space="preserve"> */</w:t>
        <w:br/>
        <w:t>static inline number_t rational_ceil(const rational_t r)</w:t>
        <w:br/>
        <w:t>{</w:t>
        <w:br/>
        <w:t xml:space="preserve">    // Truncated division</w:t>
        <w:br/>
        <w:t xml:space="preserve">    const number_t div = r.numerator / r.denominator;</w:t>
        <w:br/>
        <w:br/>
        <w:t xml:space="preserve">    // If remainder != 0 and r is positive, add 1 for true ceil</w:t>
        <w:br/>
        <w:t xml:space="preserve">    return (r.numerator % r.denominator != 0 &amp;&amp; r.numerator &gt; 0) ? div + 1 : div;</w:t>
        <w:br/>
        <w:t>}</w:t>
        <w:br/>
        <w:br/>
        <w:t>/**</w:t>
        <w:br/>
        <w:t xml:space="preserve"> * Converts a rational number to a double.</w:t>
        <w:br/>
        <w:t xml:space="preserve"> *</w:t>
        <w:br/>
        <w:t xml:space="preserve"> * @param r The rational number.</w:t>
        <w:br/>
        <w:t xml:space="preserve"> * @return The double representation of the rational number.</w:t>
        <w:br/>
        <w:t xml:space="preserve"> */</w:t>
        <w:br/>
        <w:t>static inline double rational_to_double(const rational_t r)</w:t>
        <w:br/>
        <w:t>{</w:t>
        <w:br/>
        <w:t xml:space="preserve">    return (double)r.numerator / (double)r.denominator;</w:t>
        <w:br/>
        <w:t>}</w:t>
        <w:br/>
        <w:br/>
        <w:t>/**</w:t>
        <w:br/>
        <w:t xml:space="preserve"> * Finds the period length of a sequence defined by dx between elements</w:t>
        <w:br/>
        <w:t xml:space="preserve"> * index_start and index_max (both including).</w:t>
        <w:br/>
        <w:t xml:space="preserve"> * It uses a brute-force approach.</w:t>
        <w:br/>
        <w:t xml:space="preserve"> *</w:t>
        <w:br/>
        <w:t xml:space="preserve"> * @param index_start The starting index of the sequence.</w:t>
        <w:br/>
        <w:t xml:space="preserve"> * @param index_end The ending index of the sequence.</w:t>
        <w:br/>
        <w:t xml:space="preserve"> * @param dx The array of numbers.</w:t>
        <w:br/>
        <w:t xml:space="preserve"> * @return The period length of the sequence or NO_PERIOD if no period is found.</w:t>
        <w:br/>
        <w:t xml:space="preserve"> */</w:t>
        <w:br/>
        <w:t>static long find_period_length(const long index_start, const long index_end, const number_t *dx)</w:t>
        <w:br/>
        <w:t>{</w:t>
        <w:br/>
        <w:t xml:space="preserve">    const long n = index_end - index_start + 1;</w:t>
        <w:br/>
        <w:t xml:space="preserve">    if (n &lt; 2)</w:t>
        <w:br/>
        <w:t xml:space="preserve">        return NO_PERIOD;</w:t>
        <w:br/>
        <w:br/>
        <w:t xml:space="preserve">    // Try each candidate period length</w:t>
        <w:br/>
        <w:t xml:space="preserve">    for (long period = 1; period &lt;= n / 2; period++)</w:t>
        <w:br/>
        <w:t xml:space="preserve">    {</w:t>
        <w:br/>
        <w:t xml:space="preserve">        // Early checks: compare the last element with the element at index (n-1) % p.</w:t>
        <w:br/>
        <w:t xml:space="preserve">        if (dx[n - 1] != dx[(n - 1) % period])</w:t>
        <w:br/>
        <w:t xml:space="preserve">            continue;</w:t>
        <w:br/>
        <w:br/>
        <w:t xml:space="preserve">        // Check if the sequence is periodic with period p.</w:t>
        <w:br/>
        <w:t xml:space="preserve">        size_t count = index_end - period - index_start + 1;</w:t>
        <w:br/>
        <w:t xml:space="preserve">        if (memcmp(&amp;dx[index_start], &amp;dx[index_start + period],</w:t>
        <w:br/>
        <w:t xml:space="preserve">                   count * sizeof(number_t)) == 0)</w:t>
        <w:br/>
        <w:t xml:space="preserve">            return period;</w:t>
        <w:br/>
        <w:t xml:space="preserve">    }</w:t>
        <w:br/>
        <w:br/>
        <w:t xml:space="preserve">    return NO_PERIOD;</w:t>
        <w:br/>
        <w:t>}</w:t>
        <w:br/>
        <w:br/>
        <w:t>/**</w:t>
        <w:br/>
        <w:t xml:space="preserve"> * Checks if the period length is legal, i.e. greater than 0.</w:t>
        <w:br/>
        <w:t xml:space="preserve"> *</w:t>
        <w:br/>
        <w:t xml:space="preserve"> * @param period_length The period length to check.</w:t>
        <w:br/>
        <w:t xml:space="preserve"> * @return true if the period length is legal, false otherwise.</w:t>
        <w:br/>
        <w:t xml:space="preserve"> */</w:t>
        <w:br/>
        <w:t>static inline bool is_legal_period_length(long period_length)</w:t>
        <w:br/>
        <w:t>{</w:t>
        <w:br/>
        <w:t xml:space="preserve">    return period_length &gt; 0;</w:t>
        <w:br/>
        <w:t>}</w:t>
        <w:br/>
        <w:br/>
        <w:t>/**</w:t>
        <w:br/>
        <w:t xml:space="preserve"> * Compares two number_t values for sorting.</w:t>
        <w:br/>
        <w:t xml:space="preserve"> * Returns negative if x &lt; y, zero if x == y, positive if x &gt; y.</w:t>
        <w:br/>
        <w:t xml:space="preserve"> *</w:t>
        <w:br/>
        <w:t xml:space="preserve"> * @param p Pointer to the first number_t value.</w:t>
        <w:br/>
        <w:t xml:space="preserve"> * @param q Pointer to the second number_t value.</w:t>
        <w:br/>
        <w:t xml:space="preserve"> * @return The comparison result.</w:t>
        <w:br/>
        <w:t xml:space="preserve"> */</w:t>
        <w:br/>
        <w:t>static inline int cmp_int_fast64(const void *p, const void *q) {</w:t>
        <w:br/>
        <w:t xml:space="preserve">    number_t x = *(const number_t*)p;</w:t>
        <w:br/>
        <w:t xml:space="preserve">    number_t y = *(const number_t*)q;</w:t>
        <w:br/>
        <w:t xml:space="preserve">    // return negative if x&lt;y, zero if x==y, positive if x&gt;y</w:t>
        <w:br/>
        <w:t xml:space="preserve">    return (x &gt; y) - (x &lt; y);</w:t>
        <w:br/>
        <w:t>}</w:t>
        <w:br/>
        <w:br/>
        <w:t>/**</w:t>
        <w:br/>
        <w:t xml:space="preserve"> * Sorts a range of elements in an array using qsort.</w:t>
        <w:br/>
        <w:t xml:space="preserve"> * The range is defined by the indices a and b (inclusive).</w:t>
        <w:br/>
        <w:t xml:space="preserve"> *</w:t>
        <w:br/>
        <w:t xml:space="preserve"> * @param array The array to sort.</w:t>
        <w:br/>
        <w:t xml:space="preserve"> * @param a The starting index of the range.</w:t>
        <w:br/>
        <w:t xml:space="preserve"> * @param b The ending index of the range.  </w:t>
        <w:br/>
        <w:t xml:space="preserve"> */</w:t>
        <w:br/>
        <w:t>void inline sort_range(number_t *array, size_t a, size_t b) {</w:t>
        <w:br/>
        <w:t xml:space="preserve">    if (b &lt; a) return;                     // nothing to do</w:t>
        <w:br/>
        <w:t xml:space="preserve">    size_t count = b - a + 1;              // number of elements</w:t>
        <w:br/>
        <w:t xml:space="preserve">    qsort(array + a,                      // start at &amp;array[a]</w:t>
        <w:br/>
        <w:t xml:space="preserve">          count,                          // how many elements</w:t>
        <w:br/>
        <w:t xml:space="preserve">          sizeof *array,                  // size of each element</w:t>
        <w:br/>
        <w:t xml:space="preserve">          cmp_int_fast64);                // your comparator</w:t>
        <w:br/>
        <w:t>}</w:t>
        <w:br/>
        <w:br/>
        <w:t>// Function prototypes</w:t>
        <w:br/>
        <w:t>long lambda(number_t alpha, number_t beta, number_t gamma, number_t delta, number_t x_min, number_t x_max, bool sort, number_t *dx);</w:t>
        <w:br/>
        <w:t>number_t random_number_including(const number_t min, const number_t max);</w:t>
        <w:br/>
        <w:t>rational_t rational_random_gt_0_lt_1(void);</w:t>
        <w:br/>
        <w:t>rational_t rational_random_gt_1(void);</w:t>
        <w:br/>
        <w:t>rational_t rational_random_ge_2(void);</w:t>
        <w:br/>
        <w:t>number_t number_random_gt_0(void);</w:t>
        <w:br/>
        <w:br/>
        <w:t>#endif /* MATHEMATICS_H */</w:t>
        <w:br/>
      </w:r>
    </w:p>
    <w:p>
      <w:r>
        <w:br w:type="page"/>
      </w:r>
    </w:p>
    <w:p>
      <w:pPr>
        <w:pStyle w:val="Heading2"/>
      </w:pPr>
      <w:r>
        <w:t>mathematics.c</w:t>
      </w:r>
    </w:p>
    <w:p>
      <w:r>
        <w:rPr>
          <w:rFonts w:ascii="Courier New" w:hAnsi="Courier New"/>
          <w:sz w:val="18"/>
        </w:rPr>
        <w:t>#include &lt;stdbool.h&gt;</w:t>
        <w:br/>
        <w:t>#include &lt;time.h&gt;</w:t>
        <w:br/>
        <w:t>#include "mathematics.h"</w:t>
        <w:br/>
        <w:br/>
        <w:t>/**</w:t>
        <w:br/>
        <w:t xml:space="preserve"> * Finds the period length of the sequence defined by alpha, beta, gamma and delta</w:t>
        <w:br/>
        <w:t xml:space="preserve"> * (a = alpha/beta, omega = gamma/delta.) in the interval [x_min, x_max].</w:t>
        <w:br/>
        <w:t xml:space="preserve"> *</w:t>
        <w:br/>
        <w:t xml:space="preserve"> * @param alpha The numerator of a.</w:t>
        <w:br/>
        <w:t xml:space="preserve"> * @param beta The denominator of a.</w:t>
        <w:br/>
        <w:t xml:space="preserve"> * @param gamma The numerator of omega.</w:t>
        <w:br/>
        <w:t xml:space="preserve"> * @param delta The denominator of omaga.</w:t>
        <w:br/>
        <w:t xml:space="preserve"> * @param x_min The minimum value of x.</w:t>
        <w:br/>
        <w:t xml:space="preserve"> * @param x_max The maximum value of x.</w:t>
        <w:br/>
        <w:t xml:space="preserve"> * @param dx The pointer to the array that will hold the dx values.</w:t>
        <w:br/>
        <w:t xml:space="preserve"> * @return The period length of the sequence or ARRAY_SIZE_EXCEEDED</w:t>
        <w:br/>
        <w:t xml:space="preserve"> *         if the array size is exceeded or DX_LENGTH_TO_SMALL if too </w:t>
        <w:br/>
        <w:t xml:space="preserve"> *         many elements are cut from dx.</w:t>
        <w:br/>
        <w:t xml:space="preserve"> */</w:t>
        <w:br/>
        <w:t>long lambda(number_t alpha, number_t beta, number_t gamma, number_t delta,</w:t>
        <w:br/>
        <w:t xml:space="preserve">            const number_t x_min, const number_t x_max, bool sort, number_t *dx)</w:t>
        <w:br/>
        <w:t>{</w:t>
        <w:br/>
        <w:t xml:space="preserve">    // Shorten the fractions alpha/beta and gamma/delta optaining smaller figures.</w:t>
        <w:br/>
        <w:t xml:space="preserve">    shorten(&amp;alpha, &amp;beta);</w:t>
        <w:br/>
        <w:t xml:space="preserve">    shorten(&amp;gamma, &amp;delta);</w:t>
        <w:br/>
        <w:br/>
        <w:t xml:space="preserve">    const number_t alpha_delta_xmin = alpha * delta * x_min;</w:t>
        <w:br/>
        <w:t xml:space="preserve">    const number_t beta_delta = beta * delta;</w:t>
        <w:br/>
        <w:t xml:space="preserve">    rational_t l = rational_create(alpha_delta_xmin - alpha * gamma, beta_delta);</w:t>
        <w:br/>
        <w:t xml:space="preserve">    rational_t u = rational_create(alpha_delta_xmin + beta * gamma, beta_delta);</w:t>
        <w:br/>
        <w:t xml:space="preserve">    const rational_t to_add = rational_create(alpha, beta);</w:t>
        <w:br/>
        <w:br/>
        <w:t xml:space="preserve">    // Calculate the initial dx values, i.e. the projected x values.</w:t>
        <w:br/>
        <w:t xml:space="preserve">    number_t x = x_min;</w:t>
        <w:br/>
        <w:t xml:space="preserve">    long int index_dx = 0;</w:t>
        <w:br/>
        <w:t xml:space="preserve">    number_t beta_x = beta * x;</w:t>
        <w:br/>
        <w:t xml:space="preserve">    bool is_not_first = false;</w:t>
        <w:br/>
        <w:t xml:space="preserve">    </w:t>
        <w:br/>
        <w:t xml:space="preserve">    while (x &lt; x_max)</w:t>
        <w:br/>
        <w:t xml:space="preserve">    {</w:t>
        <w:br/>
        <w:t xml:space="preserve">        const number_t y_ceil_l = rational_ceil(l);</w:t>
        <w:br/>
        <w:t xml:space="preserve">        const number_t y_floor_u = rational_floor(u);</w:t>
        <w:br/>
        <w:t xml:space="preserve">        const number_t elements_to_add = y_floor_u - y_ceil_l + 1;</w:t>
        <w:br/>
        <w:t xml:space="preserve">        if (index_dx + elements_to_add &gt;= MAX_PERIOD_ARRAY_SIZE)</w:t>
        <w:br/>
        <w:t xml:space="preserve">        {</w:t>
        <w:br/>
        <w:t xml:space="preserve">            return ARRAY_SIZE_EXCEEDED;</w:t>
        <w:br/>
        <w:t xml:space="preserve">        }</w:t>
        <w:br/>
        <w:br/>
        <w:t xml:space="preserve">        number_t current_dx = beta_x + alpha * y_ceil_l;</w:t>
        <w:br/>
        <w:br/>
        <w:t xml:space="preserve">        for (int i = 0; i &lt; elements_to_add; i++)</w:t>
        <w:br/>
        <w:t xml:space="preserve">        {</w:t>
        <w:br/>
        <w:t xml:space="preserve">            if (!sort) {</w:t>
        <w:br/>
        <w:t xml:space="preserve">                if (is_not_first)</w:t>
        <w:br/>
        <w:t xml:space="preserve">                {</w:t>
        <w:br/>
        <w:t xml:space="preserve">                    dx[index_dx - 1] -= current_dx;</w:t>
        <w:br/>
        <w:t xml:space="preserve">                }</w:t>
        <w:br/>
        <w:t xml:space="preserve">                else</w:t>
        <w:br/>
        <w:t xml:space="preserve">                {</w:t>
        <w:br/>
        <w:t xml:space="preserve">                    is_not_first = true;</w:t>
        <w:br/>
        <w:t xml:space="preserve">                }</w:t>
        <w:br/>
        <w:br/>
        <w:t xml:space="preserve">            }</w:t>
        <w:br/>
        <w:t xml:space="preserve">            dx[index_dx++] = current_dx;</w:t>
        <w:br/>
        <w:t xml:space="preserve">            current_dx += alpha;</w:t>
        <w:br/>
        <w:t xml:space="preserve">        }</w:t>
        <w:br/>
        <w:br/>
        <w:t xml:space="preserve">        beta_x += beta;</w:t>
        <w:br/>
        <w:t xml:space="preserve">        l = rational_add(l, to_add);</w:t>
        <w:br/>
        <w:t xml:space="preserve">        u = rational_add(u, to_add);</w:t>
        <w:br/>
        <w:t xml:space="preserve">        x++;</w:t>
        <w:br/>
        <w:t xml:space="preserve">    }</w:t>
        <w:br/>
        <w:br/>
        <w:t xml:space="preserve">    if (sort) {</w:t>
        <w:br/>
        <w:t xml:space="preserve">        // Sort the dx values.</w:t>
        <w:br/>
        <w:t xml:space="preserve">        sort_range(dx, 0, index_dx - 1);</w:t>
        <w:br/>
        <w:br/>
        <w:t xml:space="preserve">        // compute the difference between the dx values</w:t>
        <w:br/>
        <w:t xml:space="preserve">        // and store them in dx.</w:t>
        <w:br/>
        <w:t xml:space="preserve">        for (size_t i = 1; i &lt; index_dx; i++)</w:t>
        <w:br/>
        <w:t xml:space="preserve">        {</w:t>
        <w:br/>
        <w:t xml:space="preserve">            dx[i - 1] = dx[i] - dx[i - 1];</w:t>
        <w:br/>
        <w:t xml:space="preserve">        }</w:t>
        <w:br/>
        <w:t xml:space="preserve">    }</w:t>
        <w:br/>
        <w:br/>
        <w:t xml:space="preserve">    long to_delete;</w:t>
        <w:br/>
        <w:t xml:space="preserve">    </w:t>
        <w:br/>
        <w:t xml:space="preserve">    if (sort) {</w:t>
        <w:br/>
        <w:t xml:space="preserve">        to_delete = (1.0 - FRACTION_OF_REMAINING_ELEMENTS) / 40.0 * index_dx;</w:t>
        <w:br/>
        <w:t xml:space="preserve">    } else {</w:t>
        <w:br/>
        <w:t xml:space="preserve">        to_delete = 1;</w:t>
        <w:br/>
        <w:t xml:space="preserve">    }</w:t>
        <w:br/>
        <w:br/>
        <w:t xml:space="preserve">    // Find the period length.</w:t>
        <w:br/>
        <w:t xml:space="preserve">    long index_start = to_delete;</w:t>
        <w:br/>
        <w:t xml:space="preserve">    long index_end = index_dx - to_delete;</w:t>
        <w:br/>
        <w:t xml:space="preserve">    const long initial_dx_length = index_end - index_start + 1;</w:t>
        <w:br/>
        <w:t xml:space="preserve">    long current_dx_length = initial_dx_length;</w:t>
        <w:br/>
        <w:t xml:space="preserve">    long period_length = NO_PERIOD;</w:t>
        <w:br/>
        <w:t xml:space="preserve">    while (period_length == NO_PERIOD)</w:t>
        <w:br/>
        <w:t xml:space="preserve">    {</w:t>
        <w:br/>
        <w:t xml:space="preserve">        index_start++;</w:t>
        <w:br/>
        <w:t xml:space="preserve">        index_end--;</w:t>
        <w:br/>
        <w:t xml:space="preserve">        current_dx_length -= 2;</w:t>
        <w:br/>
        <w:t xml:space="preserve">        if (((double)current_dx_length / (double)initial_dx_length) &lt; FRACTION_OF_REMAINING_ELEMENTS)</w:t>
        <w:br/>
        <w:t xml:space="preserve">        {</w:t>
        <w:br/>
        <w:t xml:space="preserve">            period_length = DX_LENGTH_TO_SMALL;</w:t>
        <w:br/>
        <w:t xml:space="preserve">            break;</w:t>
        <w:br/>
        <w:t xml:space="preserve">        }</w:t>
        <w:br/>
        <w:t xml:space="preserve">        if (index_start &gt;= index_end)</w:t>
        <w:br/>
        <w:t xml:space="preserve">            break;</w:t>
        <w:br/>
        <w:t xml:space="preserve">        period_length = find_period_length(index_start, index_end, dx);</w:t>
        <w:br/>
        <w:t xml:space="preserve">    }</w:t>
        <w:br/>
        <w:br/>
        <w:t xml:space="preserve">    return period_length;</w:t>
        <w:br/>
        <w:t>}</w:t>
        <w:br/>
        <w:br/>
        <w:t>static bool random_is_initilazed = false;</w:t>
        <w:br/>
        <w:br/>
        <w:t>/**</w:t>
        <w:br/>
        <w:t xml:space="preserve"> * Generates a random number between min and max, inclusive.</w:t>
        <w:br/>
        <w:t xml:space="preserve"> * The function initializes the random number generator if it hasn't been initialized yet.</w:t>
        <w:br/>
        <w:t xml:space="preserve"> * It also checks if min is greater than max and exits with an error message if so.</w:t>
        <w:br/>
        <w:t xml:space="preserve"> *</w:t>
        <w:br/>
        <w:t xml:space="preserve"> * @param min The minimum value (inclusive).</w:t>
        <w:br/>
        <w:t xml:space="preserve"> * @param max The maximum value (inclusive).</w:t>
        <w:br/>
        <w:t xml:space="preserve"> * @return A random number between min and max, inclusive.</w:t>
        <w:br/>
        <w:t xml:space="preserve"> */</w:t>
        <w:br/>
        <w:t>number_t random_number_including(const number_t min, const number_t max)</w:t>
        <w:br/>
        <w:t>{</w:t>
        <w:br/>
        <w:t xml:space="preserve">    if (!random_is_initilazed)</w:t>
        <w:br/>
        <w:t xml:space="preserve">    {</w:t>
        <w:br/>
        <w:t xml:space="preserve">        srand((unsigned int)time(NULL));</w:t>
        <w:br/>
        <w:t xml:space="preserve">        random_is_initilazed = true;</w:t>
        <w:br/>
        <w:t xml:space="preserve">    }</w:t>
        <w:br/>
        <w:br/>
        <w:t xml:space="preserve">    if (min &gt; max)</w:t>
        <w:br/>
        <w:t xml:space="preserve">    {</w:t>
        <w:br/>
        <w:t xml:space="preserve">        fprintf(stderr, "Error: min is greater than max.\n");</w:t>
        <w:br/>
        <w:t xml:space="preserve">        exit(EXIT_FAILURE);</w:t>
        <w:br/>
        <w:t xml:space="preserve">    }</w:t>
        <w:br/>
        <w:br/>
        <w:t xml:space="preserve">    const number_t range = max - min + 1;</w:t>
        <w:br/>
        <w:t xml:space="preserve">    number_t random_number = min + (number_t)(rand() % range);</w:t>
        <w:br/>
        <w:t xml:space="preserve">    return random_number;</w:t>
        <w:br/>
        <w:t>}</w:t>
        <w:br/>
        <w:br/>
        <w:t>/**</w:t>
        <w:br/>
        <w:t xml:space="preserve"> * Generates a random rational number greater than 0.</w:t>
        <w:br/>
        <w:t xml:space="preserve"> *</w:t>
        <w:br/>
        <w:t xml:space="preserve"> * @param lt_1 A rational number less than 1 is created if true.</w:t>
        <w:br/>
        <w:t xml:space="preserve"> *             A rational number greater than 1 is created if false.</w:t>
        <w:br/>
        <w:t xml:space="preserve"> * @return A random rational number greater than 0.</w:t>
        <w:br/>
        <w:t xml:space="preserve"> */</w:t>
        <w:br/>
        <w:t>rational_t rational_random_gt_0(const bool lt_1)</w:t>
        <w:br/>
        <w:t>{</w:t>
        <w:br/>
        <w:t xml:space="preserve">    number_t a, b;</w:t>
        <w:br/>
        <w:br/>
        <w:t xml:space="preserve">    do</w:t>
        <w:br/>
        <w:t xml:space="preserve">    {</w:t>
        <w:br/>
        <w:t xml:space="preserve">        // Random values between 1 and MAX_RANDOM</w:t>
        <w:br/>
        <w:t xml:space="preserve">        a = random_number_including(1, MAX_RANDOM);</w:t>
        <w:br/>
        <w:t xml:space="preserve">        b = random_number_including(1, MAX_RANDOM);</w:t>
        <w:br/>
        <w:t xml:space="preserve">    } while (a == b);</w:t>
        <w:br/>
        <w:br/>
        <w:t xml:space="preserve">    if (lt_1)</w:t>
        <w:br/>
        <w:t xml:space="preserve">    {</w:t>
        <w:br/>
        <w:t xml:space="preserve">        return rational_create(MIN(a, b), MAX(a, b));</w:t>
        <w:br/>
        <w:t xml:space="preserve">    }</w:t>
        <w:br/>
        <w:t xml:space="preserve">    else</w:t>
        <w:br/>
        <w:t xml:space="preserve">    {</w:t>
        <w:br/>
        <w:t xml:space="preserve">        return rational_create(MAX(a, b), MIN(a, b));</w:t>
        <w:br/>
        <w:t xml:space="preserve">    }</w:t>
        <w:br/>
        <w:t>}</w:t>
        <w:br/>
        <w:br/>
        <w:t>/**</w:t>
        <w:br/>
        <w:t xml:space="preserve"> * Generates random rational greter than 0</w:t>
        <w:br/>
        <w:t xml:space="preserve"> * an less than 1.</w:t>
        <w:br/>
        <w:t xml:space="preserve"> *</w:t>
        <w:br/>
        <w:t xml:space="preserve"> * @return A random rational in (1, MAX_RAMDOM].</w:t>
        <w:br/>
        <w:t xml:space="preserve"> */</w:t>
        <w:br/>
        <w:t>rational_t rational_random_gt_0_lt_1(void)</w:t>
        <w:br/>
        <w:t>{</w:t>
        <w:br/>
        <w:t xml:space="preserve">    return rational_random_gt_0(true);</w:t>
        <w:br/>
        <w:t>}</w:t>
        <w:br/>
        <w:br/>
        <w:t>/**</w:t>
        <w:br/>
        <w:t xml:space="preserve"> * Generates random rational greter than 1.</w:t>
        <w:br/>
        <w:t xml:space="preserve"> *</w:t>
        <w:br/>
        <w:t xml:space="preserve"> * @return A random rational in (1, MAX_RAMDOM].</w:t>
        <w:br/>
        <w:t xml:space="preserve"> */</w:t>
        <w:br/>
        <w:t>rational_t rational_random_gt_1(void)</w:t>
        <w:br/>
        <w:t>{</w:t>
        <w:br/>
        <w:t xml:space="preserve">    return rational_random_gt_0(false);</w:t>
        <w:br/>
        <w:t>}</w:t>
        <w:br/>
        <w:br/>
        <w:t>/**</w:t>
        <w:br/>
        <w:t xml:space="preserve"> * Generates random rational greater or equal 2</w:t>
        <w:br/>
        <w:t xml:space="preserve"> *</w:t>
        <w:br/>
        <w:t xml:space="preserve"> * @return A random rational in [2, MAX_RAMDOM].</w:t>
        <w:br/>
        <w:t xml:space="preserve"> */</w:t>
        <w:br/>
        <w:t>rational_t rational_random_ge_2(void)</w:t>
        <w:br/>
        <w:t>{</w:t>
        <w:br/>
        <w:t xml:space="preserve">    number_t a, b;</w:t>
        <w:br/>
        <w:br/>
        <w:t xml:space="preserve">    do</w:t>
        <w:br/>
        <w:t xml:space="preserve">    {</w:t>
        <w:br/>
        <w:t xml:space="preserve">        // Random values in [1, MAX_RANDOM]</w:t>
        <w:br/>
        <w:t xml:space="preserve">        a = random_number_including(1, MAX_RANDOM);</w:t>
        <w:br/>
        <w:t xml:space="preserve">        b = random_number_including(1, MAX_RANDOM);</w:t>
        <w:br/>
        <w:t xml:space="preserve">    } while (a &lt; 2 * b);</w:t>
        <w:br/>
        <w:br/>
        <w:t xml:space="preserve">    return rational_create(a, b);</w:t>
        <w:br/>
        <w:t>}</w:t>
        <w:br/>
        <w:br/>
        <w:t>/**</w:t>
        <w:br/>
        <w:t xml:space="preserve"> * Generates a random number greater than 0.</w:t>
        <w:br/>
        <w:t xml:space="preserve"> *</w:t>
        <w:br/>
        <w:t xml:space="preserve"> * @return A random number in (0, MAX_RANDOM].</w:t>
        <w:br/>
        <w:t xml:space="preserve"> */</w:t>
        <w:br/>
        <w:t>number_t number_random_gt_0(void)</w:t>
        <w:br/>
        <w:t>{</w:t>
        <w:br/>
        <w:t xml:space="preserve">    return random_number_including(1, MAX_RANDOM);</w:t>
        <w:br/>
        <w:t>}</w:t>
        <w:br/>
      </w:r>
    </w:p>
    <w:p>
      <w:r>
        <w:br w:type="page"/>
      </w:r>
    </w:p>
    <w:p>
      <w:pPr>
        <w:pStyle w:val="Heading1"/>
      </w:pPr>
      <w:r>
        <w:t>Conjectures Module</w:t>
      </w:r>
    </w:p>
    <w:p>
      <w:pPr>
        <w:pStyle w:val="Heading2"/>
      </w:pPr>
      <w:r>
        <w:t>conjectures.h</w:t>
      </w:r>
    </w:p>
    <w:p>
      <w:r>
        <w:rPr>
          <w:rFonts w:ascii="Courier New" w:hAnsi="Courier New"/>
          <w:sz w:val="18"/>
        </w:rPr>
        <w:t>#ifndef CONJECTURES_H</w:t>
        <w:br/>
        <w:t>#define CONJECTURES_H</w:t>
        <w:br/>
        <w:t>#include "mathematics.h"</w:t>
        <w:br/>
        <w:br/>
        <w:t>void test_conjectures(number_t *dx);</w:t>
        <w:br/>
        <w:br/>
        <w:t>#endif /* CONJECTURES_H */</w:t>
        <w:br/>
      </w:r>
    </w:p>
    <w:p>
      <w:r>
        <w:br w:type="page"/>
      </w:r>
    </w:p>
    <w:p>
      <w:pPr>
        <w:pStyle w:val="Heading2"/>
      </w:pPr>
      <w:r>
        <w:t>conjectures.c</w:t>
      </w:r>
    </w:p>
    <w:p>
      <w:r>
        <w:rPr>
          <w:rFonts w:ascii="Courier New" w:hAnsi="Courier New"/>
          <w:sz w:val="18"/>
        </w:rPr>
        <w:t>#include &lt;stdio.h&gt;</w:t>
        <w:br/>
        <w:t>#include &lt;math.h&gt;</w:t>
        <w:br/>
        <w:t>#include &lt;assert.h&gt;</w:t>
        <w:br/>
        <w:t>#include "conjectures.h"</w:t>
        <w:br/>
        <w:br/>
        <w:t>typedef enum Conjecture</w:t>
        <w:br/>
        <w:t>{</w:t>
        <w:br/>
        <w:t xml:space="preserve">    CONJECTURE_2_1 = 1U &lt;&lt; 0, // 0b0000 0001</w:t>
        <w:br/>
        <w:t xml:space="preserve">    CONJECTURE_2_2 = 1U &lt;&lt; 1, // 0b0000 0010</w:t>
        <w:br/>
        <w:t xml:space="preserve">    CONJECTURE_3_0 = 1U &lt;&lt; 2, // 0b0000 0100</w:t>
        <w:br/>
        <w:t xml:space="preserve">    CONJECTURE_4_1 = 1U &lt;&lt; 3, // 0b0000 1000</w:t>
        <w:br/>
        <w:t xml:space="preserve">    CONJECTURE_4_2 = 1U &lt;&lt; 4, // 0b0001 0000</w:t>
        <w:br/>
        <w:t xml:space="preserve">    CONJECTURE_4_3 = 1U &lt;&lt; 5, // 0b0010 0000</w:t>
        <w:br/>
        <w:t xml:space="preserve">    CONJECTURE_5_0 = 1U &lt;&lt; 6, // 0b0100 0000</w:t>
        <w:br/>
        <w:t xml:space="preserve">    CONJECTURE_6_1 = 1U &lt;&lt; 7, // 0b1000 0000</w:t>
        <w:br/>
        <w:t xml:space="preserve">    CONJECTURE_6_2 = 1U &lt;&lt; 8, // 0b0001 0000 0000</w:t>
        <w:br/>
        <w:t>} Conjecture;</w:t>
        <w:br/>
        <w:br/>
        <w:t>/**</w:t>
        <w:br/>
        <w:t xml:space="preserve"> * Tests conjectures 2 to 6.</w:t>
        <w:br/>
        <w:t xml:space="preserve"> * The conjectures are:</w:t>
        <w:br/>
        <w:t xml:space="preserve"> * 2.1: lambda &lt; alpha + beta + 1 for omega in (0, 1)</w:t>
        <w:br/>
        <w:t xml:space="preserve"> * 2.2: lambda &lt; alpha + beta + 1 for omega in (0, 1) and near 1</w:t>
        <w:br/>
        <w:t xml:space="preserve"> * 3:   lambda = alpha + beta + 1 for omega = 1</w:t>
        <w:br/>
        <w:t xml:space="preserve"> * 4.1: lambda &gt;= alpha + beta + 1 for omega in (1, 2)</w:t>
        <w:br/>
        <w:t xml:space="preserve"> * 4.2: lambda &gt;= alpha + beta + 1 for omega in (1, 2) and near 1</w:t>
        <w:br/>
        <w:t xml:space="preserve"> * 4.3: lambda &gt;= alpha + beta + 1 for omega in (1, 2) and near 2</w:t>
        <w:br/>
        <w:t xml:space="preserve"> * 5:   lambda &gt; alpha + beta + 1 for omega &gt;= 2</w:t>
        <w:br/>
        <w:t xml:space="preserve"> * 6.1: lambda is about gamma/delta * (alpha + beta + 1)</w:t>
        <w:br/>
        <w:t xml:space="preserve"> * 6.2: lambda is about gamma/delta * (alpha + beta + 1) with correction</w:t>
        <w:br/>
        <w:t xml:space="preserve"> *</w:t>
        <w:br/>
        <w:t xml:space="preserve"> * @param dx The array of numbers.</w:t>
        <w:br/>
        <w:t xml:space="preserve"> * @param conjecture The conjecture to test.</w:t>
        <w:br/>
        <w:t xml:space="preserve"> * @param number_of_tests The number of tests to perform.</w:t>
        <w:br/>
        <w:t xml:space="preserve"> */</w:t>
        <w:br/>
        <w:t>void test_concjeture2_to_6(number_t *dx, const Conjecture conjecture, const int number_of_tests)</w:t>
        <w:br/>
        <w:t>{</w:t>
        <w:br/>
        <w:t xml:space="preserve">    // CONJECTURE6_1 and CONJECTURE6_2 must be tested together</w:t>
        <w:br/>
        <w:br/>
        <w:t xml:space="preserve">    bool print;</w:t>
        <w:br/>
        <w:br/>
        <w:t xml:space="preserve">    rational_t omega;</w:t>
        <w:br/>
        <w:t xml:space="preserve">    number_t gamma, delta;</w:t>
        <w:br/>
        <w:t xml:space="preserve">    double prediction, error, mean_observed = 0.0, ss_res = 0.0, ss_tot_part, ss_tot = 0.0;</w:t>
        <w:br/>
        <w:br/>
        <w:t xml:space="preserve">    for (size_t i = 0; i &lt; number_of_tests; i++)</w:t>
        <w:br/>
        <w:t xml:space="preserve">    {</w:t>
        <w:br/>
        <w:t xml:space="preserve">        print = (i % 100 == 0);</w:t>
        <w:br/>
        <w:br/>
        <w:t xml:space="preserve">        if (print)</w:t>
        <w:br/>
        <w:t xml:space="preserve">            printf("Test %zu of conjecture", i + 1);</w:t>
        <w:br/>
        <w:br/>
        <w:t xml:space="preserve">        switch (conjecture)</w:t>
        <w:br/>
        <w:t xml:space="preserve">        {</w:t>
        <w:br/>
        <w:t xml:space="preserve">        case CONJECTURE_2_1:</w:t>
        <w:br/>
        <w:t xml:space="preserve">            if (print)</w:t>
        <w:br/>
        <w:t xml:space="preserve">                printf("2.1 (lambda &lt; alpha + beta + 1 for omega in (0, 1))\n");</w:t>
        <w:br/>
        <w:t xml:space="preserve">            omega = rational_random_gt_0_lt_1();</w:t>
        <w:br/>
        <w:t xml:space="preserve">            break;</w:t>
        <w:br/>
        <w:br/>
        <w:t xml:space="preserve">        case CONJECTURE_2_2:</w:t>
        <w:br/>
        <w:t xml:space="preserve">            if (print)</w:t>
        <w:br/>
        <w:t xml:space="preserve">                printf("2.2 (lambda &lt; alpha + beta + 1 for omega in (0, 1) and near 1)\n");</w:t>
        <w:br/>
        <w:t xml:space="preserve">            gamma = number_random_gt_0();</w:t>
        <w:br/>
        <w:t xml:space="preserve">            delta = gamma + 1;</w:t>
        <w:br/>
        <w:t xml:space="preserve">            omega = rational_create(gamma, delta);</w:t>
        <w:br/>
        <w:t xml:space="preserve">            break;</w:t>
        <w:br/>
        <w:br/>
        <w:t xml:space="preserve">        case CONJECTURE_3_0:</w:t>
        <w:br/>
        <w:t xml:space="preserve">            if (print)</w:t>
        <w:br/>
        <w:t xml:space="preserve">                printf("3 (lambda = alpha + beta + 1 for omega = 1)\n");</w:t>
        <w:br/>
        <w:t xml:space="preserve">            omega = rational_create(1, 1);</w:t>
        <w:br/>
        <w:t xml:space="preserve">            break;</w:t>
        <w:br/>
        <w:br/>
        <w:t xml:space="preserve">        case CONJECTURE_4_1:</w:t>
        <w:br/>
        <w:t xml:space="preserve">            if (print)</w:t>
        <w:br/>
        <w:t xml:space="preserve">                printf("4.1 (lambda &gt;= alpha + beta + 1 for omega in (1, 2))\n");</w:t>
        <w:br/>
        <w:t xml:space="preserve">            omega = rational_random_gt_1();</w:t>
        <w:br/>
        <w:t xml:space="preserve">            break;</w:t>
        <w:br/>
        <w:br/>
        <w:t xml:space="preserve">        case CONJECTURE_4_2:</w:t>
        <w:br/>
        <w:t xml:space="preserve">            if (print)</w:t>
        <w:br/>
        <w:t xml:space="preserve">                printf("4.2 (lambda &gt;= alpha + beta + 1 for omega in (1, 2) and near 1)\n");</w:t>
        <w:br/>
        <w:t xml:space="preserve">            do</w:t>
        <w:br/>
        <w:t xml:space="preserve">            {</w:t>
        <w:br/>
        <w:t xml:space="preserve">                gamma = number_random_gt_0();</w:t>
        <w:br/>
        <w:t xml:space="preserve">                delta = gamma - 1;</w:t>
        <w:br/>
        <w:t xml:space="preserve">            } while (delta == 0);</w:t>
        <w:br/>
        <w:t xml:space="preserve">            omega = rational_create(gamma, delta);</w:t>
        <w:br/>
        <w:t xml:space="preserve">            break;</w:t>
        <w:br/>
        <w:br/>
        <w:t xml:space="preserve">        case CONJECTURE_4_3:</w:t>
        <w:br/>
        <w:t xml:space="preserve">            if (print)</w:t>
        <w:br/>
        <w:t xml:space="preserve">                printf("4.3 (lambda &gt;= alpha + beta + 1 for omega in (1, 2) and near 2)\n");</w:t>
        <w:br/>
        <w:t xml:space="preserve">            delta = number_random_gt_0();</w:t>
        <w:br/>
        <w:t xml:space="preserve">            gamma = 2 * delta - 1;</w:t>
        <w:br/>
        <w:t xml:space="preserve">            omega = rational_create(gamma, delta);</w:t>
        <w:br/>
        <w:t xml:space="preserve">            break;</w:t>
        <w:br/>
        <w:br/>
        <w:t xml:space="preserve">        case CONJECTURE_5_0:</w:t>
        <w:br/>
        <w:t xml:space="preserve">            if (print)</w:t>
        <w:br/>
        <w:t xml:space="preserve">                printf("5 (lambda &gt; alpha + beta + 1 for omega &gt;= 2)\n");</w:t>
        <w:br/>
        <w:t xml:space="preserve">            omega = rational_random_ge_2();</w:t>
        <w:br/>
        <w:t xml:space="preserve">            break;</w:t>
        <w:br/>
        <w:br/>
        <w:t xml:space="preserve">        case CONJECTURE_6_1:</w:t>
        <w:br/>
        <w:t xml:space="preserve">        case CONJECTURE_6_2:</w:t>
        <w:br/>
        <w:t xml:space="preserve">            if (print)</w:t>
        <w:br/>
        <w:t xml:space="preserve">                printf("6 (lambda = gamma/delta * (alpha + beta + 1) + correction * (gamma - delta))\n");</w:t>
        <w:br/>
        <w:t xml:space="preserve">            do</w:t>
        <w:br/>
        <w:t xml:space="preserve">            {</w:t>
        <w:br/>
        <w:t xml:space="preserve">                gamma = number_random_gt_0();</w:t>
        <w:br/>
        <w:t xml:space="preserve">                delta = number_random_gt_0();</w:t>
        <w:br/>
        <w:t xml:space="preserve">            } while (delta == 0);</w:t>
        <w:br/>
        <w:t xml:space="preserve">            omega = rational_create(gamma, delta);</w:t>
        <w:br/>
        <w:t xml:space="preserve">            break;</w:t>
        <w:br/>
        <w:br/>
        <w:t xml:space="preserve">        default:</w:t>
        <w:br/>
        <w:t xml:space="preserve">            printf("Unknown conjecture: %d\n", conjecture);</w:t>
        <w:br/>
        <w:t xml:space="preserve">            exit(EXIT_FAILURE);</w:t>
        <w:br/>
        <w:t xml:space="preserve">        }</w:t>
        <w:br/>
        <w:br/>
        <w:t xml:space="preserve">        number_t alpha = number_random_gt_0();</w:t>
        <w:br/>
        <w:t xml:space="preserve">        number_t beta = number_random_gt_0();</w:t>
        <w:br/>
        <w:t xml:space="preserve">        shorten(&amp;alpha, &amp;beta);</w:t>
        <w:br/>
        <w:br/>
        <w:t xml:space="preserve">        long computed_period_length = lambda(alpha, beta, omega.numerator, omega.denominator, X_MIN, X_MAX, false, dx);</w:t>
        <w:br/>
        <w:br/>
        <w:t xml:space="preserve">        if (computed_period_length == NO_PERIOD)</w:t>
        <w:br/>
        <w:t xml:space="preserve">        {</w:t>
        <w:br/>
        <w:t xml:space="preserve">            printf("No period found for a = %lld/%lld and omaga = %lld/%lld! Trying 10*XMAX!\n", alpha, beta, omega.numerator, omega.denominator);</w:t>
        <w:br/>
        <w:t xml:space="preserve">            computed_period_length = lambda(alpha, beta, omega.numerator, omega.denominator, X_MIN, 10 * X_MAX, false, dx);</w:t>
        <w:br/>
        <w:br/>
        <w:t xml:space="preserve">            if (computed_period_length == NO_PERIOD)</w:t>
        <w:br/>
        <w:t xml:space="preserve">            {</w:t>
        <w:br/>
        <w:t xml:space="preserve">                printf("Still no period for X_MAX * 10!\n");</w:t>
        <w:br/>
        <w:t xml:space="preserve">                continue;</w:t>
        <w:br/>
        <w:t xml:space="preserve">            }</w:t>
        <w:br/>
        <w:t xml:space="preserve">        }</w:t>
        <w:br/>
        <w:t xml:space="preserve">        else if (computed_period_length == ARRAY_SIZE_EXCEEDED)</w:t>
        <w:br/>
        <w:t xml:space="preserve">        {</w:t>
        <w:br/>
        <w:t xml:space="preserve">            printf("Array size exceeded for a = %lld/%lld and omaga = %lld/%lld!\n", alpha, beta, omega.numerator, omega.denominator);</w:t>
        <w:br/>
        <w:t xml:space="preserve">            continue;</w:t>
        <w:br/>
        <w:t xml:space="preserve">        }</w:t>
        <w:br/>
        <w:t xml:space="preserve">        else if (computed_period_length == DX_LENGTH_TO_SMALL)</w:t>
        <w:br/>
        <w:t xml:space="preserve">        {</w:t>
        <w:br/>
        <w:t xml:space="preserve">            printf("Too many elements cut from dx for a = %lld/%lld and omaga = %lld/%lld! Trying 10*X_MAX!\n", alpha, beta, omega.numerator, omega.denominator);</w:t>
        <w:br/>
        <w:t xml:space="preserve">            computed_period_length = lambda(alpha, beta, omega.numerator, omega.denominator, X_MIN, 10 * X_MAX, false, dx);</w:t>
        <w:br/>
        <w:br/>
        <w:t xml:space="preserve">            if (computed_period_length == DX_LENGTH_TO_SMALL)</w:t>
        <w:br/>
        <w:t xml:space="preserve">            {</w:t>
        <w:br/>
        <w:t xml:space="preserve">                printf("Still too many elements cut from dx for X_MAX * 10!\n");</w:t>
        <w:br/>
        <w:t xml:space="preserve">                continue;</w:t>
        <w:br/>
        <w:t xml:space="preserve">            }</w:t>
        <w:br/>
        <w:t xml:space="preserve">        }</w:t>
        <w:br/>
        <w:t xml:space="preserve">        else</w:t>
        <w:br/>
        <w:t xml:space="preserve">        {</w:t>
        <w:br/>
        <w:t xml:space="preserve">            switch (conjecture)</w:t>
        <w:br/>
        <w:t xml:space="preserve">            {</w:t>
        <w:br/>
        <w:t xml:space="preserve">            case CONJECTURE_2_1:</w:t>
        <w:br/>
        <w:t xml:space="preserve">                // lambda &lt; alpha + beta + 1 for omega in (0, 1)</w:t>
        <w:br/>
        <w:t xml:space="preserve">                if (!(computed_period_length &lt; alpha + beta + 1))</w:t>
        <w:br/>
        <w:t xml:space="preserve">                {</w:t>
        <w:br/>
        <w:t xml:space="preserve">                    printf("Assertion for conjecture 2.1 (lambda &lt; alpha + beta + 1 for omega in (0, 1)) for a = %lld/%lld, omaga = %lld/%lld and lambda = %ld!\n", alpha, beta, omega.numerator, omega.denominator, computed_period_length);</w:t>
        <w:br/>
        <w:t xml:space="preserve">                }</w:t>
        <w:br/>
        <w:t xml:space="preserve">                break;</w:t>
        <w:br/>
        <w:br/>
        <w:t xml:space="preserve">            case CONJECTURE_2_2:</w:t>
        <w:br/>
        <w:t xml:space="preserve">                // lambda &lt; alpha + beta + 1 for omega in (0, 1) and near 1</w:t>
        <w:br/>
        <w:t xml:space="preserve">                if (!(computed_period_length &lt; alpha + beta + 1))</w:t>
        <w:br/>
        <w:t xml:space="preserve">                {</w:t>
        <w:br/>
        <w:t xml:space="preserve">                    printf("Assertion for conjecture 2.2 (lambda &lt; alpha + beta + 1 for omega in (0, 1) and near 1) for a = %lld/%lld, omaga = %lld/%lld and lambda = %ld!\n", alpha, beta, omega.numerator, omega.denominator, computed_period_length);</w:t>
        <w:br/>
        <w:t xml:space="preserve">                }</w:t>
        <w:br/>
        <w:t xml:space="preserve">                break;</w:t>
        <w:br/>
        <w:br/>
        <w:t xml:space="preserve">            case CONJECTURE_3_0:</w:t>
        <w:br/>
        <w:t xml:space="preserve">                // lambda = alpha + beta + 1 for omega = 1</w:t>
        <w:br/>
        <w:t xml:space="preserve">                if (!(computed_period_length == alpha + beta + 1))</w:t>
        <w:br/>
        <w:t xml:space="preserve">                {</w:t>
        <w:br/>
        <w:t xml:space="preserve">                    printf("Assertion for conjecture 3 (lambda = alpha + beta + 1 for omega = 1) for a = %lld/%lld, omaga = %lld/%lld and lambda = %ld!\n", alpha, beta, omega.numerator, omega.denominator, computed_period_length);</w:t>
        <w:br/>
        <w:t xml:space="preserve">                }</w:t>
        <w:br/>
        <w:t xml:space="preserve">                break;</w:t>
        <w:br/>
        <w:br/>
        <w:t xml:space="preserve">            case CONJECTURE_4_1:</w:t>
        <w:br/>
        <w:t xml:space="preserve">                // lambda &gt;= alpha + beta + 1 for omega in (1, 2)</w:t>
        <w:br/>
        <w:t xml:space="preserve">                if (!(computed_period_length &gt;= alpha + beta + 1))</w:t>
        <w:br/>
        <w:t xml:space="preserve">                {</w:t>
        <w:br/>
        <w:t xml:space="preserve">                    printf("Assertion for conjecture 4.1 (lambda &gt;= alpha + beta + 1 for omega in (1, 2)) for a = %lld/%lld, omaga = %lld/%lld and lambda = %ld!\n", alpha, beta, omega.numerator, omega.denominator, computed_period_length);</w:t>
        <w:br/>
        <w:t xml:space="preserve">                }</w:t>
        <w:br/>
        <w:t xml:space="preserve">                break;</w:t>
        <w:br/>
        <w:br/>
        <w:t xml:space="preserve">            case CONJECTURE_4_2:</w:t>
        <w:br/>
        <w:t xml:space="preserve">                // lambda &gt;= alpha + beta + 1 for omega in (1, 2) and near 1</w:t>
        <w:br/>
        <w:t xml:space="preserve">                if (!(computed_period_length &gt;= alpha + beta + 1))</w:t>
        <w:br/>
        <w:t xml:space="preserve">                {</w:t>
        <w:br/>
        <w:t xml:space="preserve">                    printf("Assertion for conjecture 4.2 (lambda &gt;= alpha + beta + 1 for omega in (1, 2) and near 1) for a = %lld/%lld, omaga = %lld/%lld and lambda = %ld!\n", alpha, beta, omega.numerator, omega.denominator, computed_period_length);</w:t>
        <w:br/>
        <w:t xml:space="preserve">                }</w:t>
        <w:br/>
        <w:t xml:space="preserve">                break;</w:t>
        <w:br/>
        <w:br/>
        <w:t xml:space="preserve">            case CONJECTURE_5_0:</w:t>
        <w:br/>
        <w:t xml:space="preserve">                // lambda &gt; alpha + beta + 1 for omega &gt;= 2</w:t>
        <w:br/>
        <w:t xml:space="preserve">                if (!(computed_period_length &gt; alpha + beta + 1))</w:t>
        <w:br/>
        <w:t xml:space="preserve">                {</w:t>
        <w:br/>
        <w:t xml:space="preserve">                    printf("Assertion for conjecture 5 (lambda &gt; alpha + beta + 1 for omega &gt; 2) for a = %lld/%lld, omaga = %lld/%lld and lambda = %ld!\n", alpha, beta, omega.numerator, omega.denominator, computed_period_length);</w:t>
        <w:br/>
        <w:t xml:space="preserve">                }</w:t>
        <w:br/>
        <w:t xml:space="preserve">                break;</w:t>
        <w:br/>
        <w:br/>
        <w:t xml:space="preserve">            case CONJECTURE_6_1:</w:t>
        <w:br/>
        <w:t xml:space="preserve">                // lambda is about gamma/delta * (alpha + beta + 1)</w:t>
        <w:br/>
        <w:t xml:space="preserve">                mean_observed += (double)computed_period_length;</w:t>
        <w:br/>
        <w:t xml:space="preserve">                break;</w:t>
        <w:br/>
        <w:br/>
        <w:t xml:space="preserve">            case CONJECTURE_6_2:</w:t>
        <w:br/>
        <w:t xml:space="preserve">                // lambda is about gamma/delta * (alpha + beta + 1)</w:t>
        <w:br/>
        <w:t xml:space="preserve">                // prediction = rational_to_double(omega) * (alpha + beta + 1) - 0.00038130731262425493 * (omega.numerator - omega.denominator);</w:t>
        <w:br/>
        <w:t xml:space="preserve">                prediction = floor(rational_to_double(omega) * (alpha + beta + 1));</w:t>
        <w:br/>
        <w:t xml:space="preserve">                prediction += 0.654464 * sin(0.184608 + gamma - delta);</w:t>
        <w:br/>
        <w:t xml:space="preserve">                error = prediction - computed_period_length;</w:t>
        <w:br/>
        <w:t xml:space="preserve">                ss_res += error * error;</w:t>
        <w:br/>
        <w:t xml:space="preserve">                ss_tot_part = prediction - mean_observed / number_of_tests;</w:t>
        <w:br/>
        <w:t xml:space="preserve">                ss_tot += ss_tot_part;</w:t>
        <w:br/>
        <w:t xml:space="preserve">                break;</w:t>
        <w:br/>
        <w:br/>
        <w:t xml:space="preserve">            default:</w:t>
        <w:br/>
        <w:t xml:space="preserve">                break;</w:t>
        <w:br/>
        <w:t xml:space="preserve">            }</w:t>
        <w:br/>
        <w:t xml:space="preserve">        }</w:t>
        <w:br/>
        <w:t xml:space="preserve">    }</w:t>
        <w:br/>
        <w:br/>
        <w:t xml:space="preserve">    if (conjecture == CONJECTURE_6_1)</w:t>
        <w:br/>
        <w:t xml:space="preserve">    {</w:t>
        <w:br/>
        <w:t xml:space="preserve">        printf("Mean observed: %f\n", mean_observed / number_of_tests);</w:t>
        <w:br/>
        <w:t xml:space="preserve">    }</w:t>
        <w:br/>
        <w:t xml:space="preserve">    else if (conjecture == CONJECTURE_6_2)</w:t>
        <w:br/>
        <w:t xml:space="preserve">    {</w:t>
        <w:br/>
        <w:t xml:space="preserve">        double r_squared = 1 - ss_res / ss_tot;</w:t>
        <w:br/>
        <w:t xml:space="preserve">        printf("R^2 = %f\n", r_squared);</w:t>
        <w:br/>
        <w:t xml:space="preserve">        if (r_squared &lt; 0.9)</w:t>
        <w:br/>
        <w:t xml:space="preserve">        {</w:t>
        <w:br/>
        <w:t xml:space="preserve">            printf("R^2 is too low!\n");</w:t>
        <w:br/>
        <w:t xml:space="preserve">        }</w:t>
        <w:br/>
        <w:t xml:space="preserve">    }</w:t>
        <w:br/>
        <w:t>}</w:t>
        <w:br/>
        <w:br/>
        <w:t>/**</w:t>
        <w:br/>
        <w:t xml:space="preserve"> * Wrapper function for testing conjectures.</w:t>
        <w:br/>
        <w:t xml:space="preserve"> *</w:t>
        <w:br/>
        <w:t xml:space="preserve"> * @param *dx The pointer to the array that will hold the dx values.</w:t>
        <w:br/>
        <w:t xml:space="preserve"> */</w:t>
        <w:br/>
        <w:t>void test_conjectures(number_t *dx)</w:t>
        <w:br/>
        <w:t>{</w:t>
        <w:br/>
        <w:t xml:space="preserve">    int conjecture = CONJECTURE_2_1 | CONJECTURE_2_2 | CONJECTURE_3_0 | CONJECTURE_4_1 | CONJECTURE_4_2 | CONJECTURE_4_3 | CONJECTURE_5_0 | CONJECTURE_6_1 | CONJECTURE_6_2;</w:t>
        <w:br/>
        <w:t xml:space="preserve">    // conjecture = CONJECTURE_6_1 | CONJECTURE_6_2;</w:t>
        <w:br/>
        <w:br/>
        <w:t xml:space="preserve">    for (Conjecture c = CONJECTURE_2_1; c &lt;= CONJECTURE_6_2; c = (Conjecture)(c &lt;&lt; 1))</w:t>
        <w:br/>
        <w:t xml:space="preserve">    {</w:t>
        <w:br/>
        <w:t xml:space="preserve">        if (conjecture &amp; c)</w:t>
        <w:br/>
        <w:t xml:space="preserve">        {</w:t>
        <w:br/>
        <w:t xml:space="preserve">            test_concjeture2_to_6(dx, c, NUMBER_OF_NUMBER_OF_CONJECTURE_TESTS);</w:t>
        <w:br/>
        <w:t xml:space="preserve">        }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Tests Module</w:t>
      </w:r>
    </w:p>
    <w:p>
      <w:pPr>
        <w:pStyle w:val="Heading2"/>
      </w:pPr>
      <w:r>
        <w:t>test.h</w:t>
      </w:r>
    </w:p>
    <w:p>
      <w:r>
        <w:rPr>
          <w:rFonts w:ascii="Courier New" w:hAnsi="Courier New"/>
          <w:sz w:val="18"/>
        </w:rPr>
        <w:t>#ifndef TEST_H</w:t>
        <w:br/>
        <w:t>#define TEST_H</w:t>
        <w:br/>
        <w:t>#include &lt;stdio.h&gt;</w:t>
        <w:br/>
        <w:t>#include &lt;assert.h&gt;</w:t>
        <w:br/>
        <w:t>#include &lt;time.h&gt;</w:t>
        <w:br/>
        <w:t>#include &lt;stdbool.h&gt;</w:t>
        <w:br/>
        <w:t>#include "mathematics.h"</w:t>
        <w:br/>
        <w:br/>
        <w:t>void test(bool created_file_to_find_a_pattern, number_t *dx);</w:t>
        <w:br/>
        <w:br/>
        <w:t>#endif /* TEST_H */</w:t>
        <w:br/>
      </w:r>
    </w:p>
    <w:p>
      <w:r>
        <w:br w:type="page"/>
      </w:r>
    </w:p>
    <w:p>
      <w:pPr>
        <w:pStyle w:val="Heading2"/>
      </w:pPr>
      <w:r>
        <w:t>test.c</w:t>
      </w:r>
    </w:p>
    <w:p>
      <w:r>
        <w:rPr>
          <w:rFonts w:ascii="Courier New" w:hAnsi="Courier New"/>
          <w:sz w:val="18"/>
        </w:rPr>
        <w:t>#include "test.h"</w:t>
        <w:br/>
        <w:br/>
        <w:t>/**</w:t>
        <w:br/>
        <w:t xml:space="preserve"> * Tests the GCD function.</w:t>
        <w:br/>
        <w:t xml:space="preserve"> */</w:t>
        <w:br/>
        <w:t>void test_gcd(void)</w:t>
        <w:br/>
        <w:t>{</w:t>
        <w:br/>
        <w:t xml:space="preserve">    struct</w:t>
        <w:br/>
        <w:t xml:space="preserve">    {</w:t>
        <w:br/>
        <w:t xml:space="preserve">        number_t a;</w:t>
        <w:br/>
        <w:t xml:space="preserve">        number_t b;</w:t>
        <w:br/>
        <w:t xml:space="preserve">        number_t expected;</w:t>
        <w:br/>
        <w:t xml:space="preserve">    } tests[] = {</w:t>
        <w:br/>
        <w:t xml:space="preserve">        {0, 0, 0},</w:t>
        <w:br/>
        <w:t xml:space="preserve">        {1, 0, 1},</w:t>
        <w:br/>
        <w:t xml:space="preserve">        {0, 1, 1},</w:t>
        <w:br/>
        <w:t xml:space="preserve">        {1, 1, 1},</w:t>
        <w:br/>
        <w:t xml:space="preserve">        {42, 56, 14},</w:t>
        <w:br/>
        <w:t xml:space="preserve">        {56, 42, 14},</w:t>
        <w:br/>
        <w:t xml:space="preserve">        {100, 25, 25},</w:t>
        <w:br/>
        <w:t xml:space="preserve">        {25, 100, 25},</w:t>
        <w:br/>
        <w:t xml:space="preserve">        {270, 192, 6},</w:t>
        <w:br/>
        <w:t xml:space="preserve">        {1024, 256, 256},</w:t>
        <w:br/>
        <w:t xml:space="preserve">        {9999, 9, 9},</w:t>
        <w:br/>
        <w:t xml:space="preserve">        {360, 225, 45},</w:t>
        <w:br/>
        <w:t xml:space="preserve">        {357, 234, 3},</w:t>
        <w:br/>
        <w:t xml:space="preserve">        {123, 246, 123},</w:t>
        <w:br/>
        <w:t xml:space="preserve">        {1000000, 500000, 500000},</w:t>
        <w:br/>
        <w:t xml:space="preserve">        {99999998, 2, 2},</w:t>
        <w:br/>
        <w:t xml:space="preserve">        {81, 153, 9},</w:t>
        <w:br/>
        <w:t xml:space="preserve">        {9999, 1, 1},</w:t>
        <w:br/>
        <w:t xml:space="preserve">        {123456789, 987654321, 9},</w:t>
        <w:br/>
        <w:t xml:space="preserve">        {999999999999999998, 2, 2}};</w:t>
        <w:br/>
        <w:br/>
        <w:t xml:space="preserve">    // Number of test cases</w:t>
        <w:br/>
        <w:t xml:space="preserve">    size_t num_tests = sizeof(tests) / sizeof(tests[0]);</w:t>
        <w:br/>
        <w:br/>
        <w:t xml:space="preserve">    // Run each test</w:t>
        <w:br/>
        <w:t xml:space="preserve">    for (size_t i = 0; i &lt; num_tests; i++)</w:t>
        <w:br/>
        <w:t xml:space="preserve">    {</w:t>
        <w:br/>
        <w:t xml:space="preserve">        number_t result = gcd(tests[i].a, tests[i].b);</w:t>
        <w:br/>
        <w:t xml:space="preserve">        assert(result == tests[i].expected);</w:t>
        <w:br/>
        <w:t xml:space="preserve">    }</w:t>
        <w:br/>
        <w:t>}</w:t>
        <w:br/>
        <w:br/>
        <w:t>/**</w:t>
        <w:br/>
        <w:t xml:space="preserve"> * Tests the LCM function.</w:t>
        <w:br/>
        <w:t xml:space="preserve"> */</w:t>
        <w:br/>
        <w:t>void test_lcm(void)</w:t>
        <w:br/>
        <w:t>{</w:t>
        <w:br/>
        <w:t xml:space="preserve">    assert(lcm(4, 6) == 12);</w:t>
        <w:br/>
        <w:t xml:space="preserve">    assert(lcm(12, 15) == 60);</w:t>
        <w:br/>
        <w:t>}</w:t>
        <w:br/>
        <w:br/>
        <w:t>/**</w:t>
        <w:br/>
        <w:t xml:space="preserve"> * Tests the rational number functionality.</w:t>
        <w:br/>
        <w:t xml:space="preserve"> */</w:t>
        <w:br/>
        <w:t>void test_rational(void)</w:t>
        <w:br/>
        <w:t>{</w:t>
        <w:br/>
        <w:t xml:space="preserve">    rational_t r1 = rational_create(12, 6);</w:t>
        <w:br/>
        <w:t xml:space="preserve">    assert(r1.numerator == 2);</w:t>
        <w:br/>
        <w:t xml:space="preserve">    assert(r1.denominator == 1);</w:t>
        <w:br/>
        <w:br/>
        <w:t xml:space="preserve">    rational_t r2 = rational_create(3, 7);</w:t>
        <w:br/>
        <w:br/>
        <w:t xml:space="preserve">    rational_t r1_plus_r2 = rational_add(r1, r2);</w:t>
        <w:br/>
        <w:t xml:space="preserve">    assert(r1_plus_r2.numerator == 17);</w:t>
        <w:br/>
        <w:t xml:space="preserve">    assert(r1_plus_r2.denominator == 7);</w:t>
        <w:br/>
        <w:br/>
        <w:t xml:space="preserve">    number_t rf = rational_floor(r2);</w:t>
        <w:br/>
        <w:t xml:space="preserve">    assert(rf == 0);</w:t>
        <w:br/>
        <w:br/>
        <w:t xml:space="preserve">    number_t rc = rational_ceil(r2);</w:t>
        <w:br/>
        <w:t xml:space="preserve">    assert(rc == 1);</w:t>
        <w:br/>
        <w:br/>
        <w:t xml:space="preserve">    rational_t r3 = rational_subtract(r1, r2);</w:t>
        <w:br/>
        <w:t xml:space="preserve">    assert(r3.numerator == 11);</w:t>
        <w:br/>
        <w:t xml:space="preserve">    assert(r3.denominator == 7);</w:t>
        <w:br/>
        <w:t>}</w:t>
        <w:br/>
        <w:br/>
        <w:t>/**</w:t>
        <w:br/>
        <w:t xml:space="preserve"> * Tests the shorten function.</w:t>
        <w:br/>
        <w:t xml:space="preserve"> */</w:t>
        <w:br/>
        <w:t>void test_shorten(void)</w:t>
        <w:br/>
        <w:t>{</w:t>
        <w:br/>
        <w:t xml:space="preserve">    number_t a = 12;</w:t>
        <w:br/>
        <w:t xml:space="preserve">    number_t b = 8;</w:t>
        <w:br/>
        <w:t xml:space="preserve">    shorten(&amp;a, &amp;b);</w:t>
        <w:br/>
        <w:t xml:space="preserve">    assert(a == 3);</w:t>
        <w:br/>
        <w:t xml:space="preserve">    assert(b == 2);</w:t>
        <w:br/>
        <w:t>}</w:t>
        <w:br/>
        <w:br/>
        <w:t>/**</w:t>
        <w:br/>
        <w:t xml:space="preserve"> * Tests the random number generation functions.</w:t>
        <w:br/>
        <w:t xml:space="preserve"> */</w:t>
        <w:br/>
        <w:t>void test_random(void)</w:t>
        <w:br/>
        <w:t>{</w:t>
        <w:br/>
        <w:t xml:space="preserve">    for (int i = 0; i &lt; 100; i++)</w:t>
        <w:br/>
        <w:t xml:space="preserve">    {</w:t>
        <w:br/>
        <w:t xml:space="preserve">        const number_t a = random_number_including(1, 10);</w:t>
        <w:br/>
        <w:t xml:space="preserve">        assert(a &gt;= 1 &amp;&amp; a &lt;= 10);</w:t>
        <w:br/>
        <w:br/>
        <w:t xml:space="preserve">        const rational_t b = rational_random_gt_0_lt_1();</w:t>
        <w:br/>
        <w:t xml:space="preserve">        const double value_b = (double)b.numerator / (double)b.denominator;</w:t>
        <w:br/>
        <w:t xml:space="preserve">        assert(value_b &gt; 0 &amp;&amp; value_b &lt; 1);</w:t>
        <w:br/>
        <w:br/>
        <w:t xml:space="preserve">        const rational_t c = rational_random_gt_1();</w:t>
        <w:br/>
        <w:t xml:space="preserve">        const double value_c = (double)c.numerator / (double)c.denominator;</w:t>
        <w:br/>
        <w:t xml:space="preserve">        assert(value_c &gt; 1);</w:t>
        <w:br/>
        <w:br/>
        <w:t xml:space="preserve">        const rational_t d = rational_random_ge_2();</w:t>
        <w:br/>
        <w:t xml:space="preserve">        const double value_d = (double)d.numerator / (double)d.denominator;</w:t>
        <w:br/>
        <w:t xml:space="preserve">        assert(value_d &gt;= 2);</w:t>
        <w:br/>
        <w:br/>
        <w:t xml:space="preserve">        const number_t e = number_random_gt_0();</w:t>
        <w:br/>
        <w:t xml:space="preserve">        assert(e &gt; 0 &amp;&amp; e &lt;= MAX_RANDOM);</w:t>
        <w:br/>
        <w:t xml:space="preserve">    }</w:t>
        <w:br/>
        <w:t>}</w:t>
        <w:br/>
        <w:br/>
        <w:t>/**</w:t>
        <w:br/>
        <w:t xml:space="preserve"> * Tests the lambda function by one example.</w:t>
        <w:br/>
        <w:t xml:space="preserve"> * @param dx The pointer to the array that will hold the dx values.</w:t>
        <w:br/>
        <w:t xml:space="preserve"> */</w:t>
        <w:br/>
        <w:t>void test_lambda(number_t *dx)</w:t>
        <w:br/>
        <w:t>{</w:t>
        <w:br/>
        <w:t xml:space="preserve">    assert(lambda(2, 1, 1, 1, 0, 50, false, dx) == 4);</w:t>
        <w:br/>
        <w:t>}</w:t>
        <w:br/>
        <w:br/>
        <w:t>/**</w:t>
        <w:br/>
        <w:t xml:space="preserve"> * Tests the find_period_length function.</w:t>
        <w:br/>
        <w:t xml:space="preserve"> */</w:t>
        <w:br/>
        <w:t>void test_find_period_length(void)</w:t>
        <w:br/>
        <w:t>{</w:t>
        <w:br/>
        <w:t xml:space="preserve">    //                 0  1  2  3  4  5  6  7  8  9</w:t>
        <w:br/>
        <w:t xml:space="preserve">    number_t dx01[] = {0, 1, 2, 3, 4, 5, 6, 7, 8, 9};</w:t>
        <w:br/>
        <w:t xml:space="preserve">    assert(find_period_length(0, 9, dx01) == NO_PERIOD);</w:t>
        <w:br/>
        <w:br/>
        <w:t xml:space="preserve">    //                 0  1  2  3  4  5  6  7  8  9</w:t>
        <w:br/>
        <w:t xml:space="preserve">    number_t dx02[] = {1, 1, 1, 1, 1, 1, 1, 1, 1, 2};</w:t>
        <w:br/>
        <w:t xml:space="preserve">    assert(find_period_length(0, 7, dx02) == 1);</w:t>
        <w:br/>
        <w:t xml:space="preserve">    assert(find_period_length(0, 8, dx02) == 1);</w:t>
        <w:br/>
        <w:t xml:space="preserve">    assert(find_period_length(0, 9, dx02) == NO_PERIOD);</w:t>
        <w:br/>
        <w:br/>
        <w:t xml:space="preserve">    //                 0  1  2  3  4  5</w:t>
        <w:br/>
        <w:t xml:space="preserve">    number_t dx03[] = {1, 2, 3, 1, 2, 3};</w:t>
        <w:br/>
        <w:t xml:space="preserve">    assert(find_period_length(0, 5, dx03) == 3);</w:t>
        <w:br/>
        <w:br/>
        <w:t xml:space="preserve">    //                 0  1  2  3  4  5  6</w:t>
        <w:br/>
        <w:t xml:space="preserve">    number_t dx04[] = {1, 2, 3, 1, 2, 3, 1};</w:t>
        <w:br/>
        <w:t xml:space="preserve">    assert(find_period_length(0, 6, dx04) == 3);</w:t>
        <w:br/>
        <w:br/>
        <w:t xml:space="preserve">    //                 0  1  2  3  4  5  6</w:t>
        <w:br/>
        <w:t xml:space="preserve">    number_t dx05[] = {1, 2, 3, 1, 2, 3, 4};</w:t>
        <w:br/>
        <w:t xml:space="preserve">    assert(find_period_length(0, 6, dx05) == NO_PERIOD);</w:t>
        <w:br/>
        <w:br/>
        <w:t xml:space="preserve">    number_t dx06[] = {1};</w:t>
        <w:br/>
        <w:t xml:space="preserve">    assert(find_period_length(0, 0, dx06) == NO_PERIOD);</w:t>
        <w:br/>
        <w:br/>
        <w:t xml:space="preserve">    //                 0  1  2  3</w:t>
        <w:br/>
        <w:t xml:space="preserve">    number_t dx07[] = {5, 6, 5, 6};</w:t>
        <w:br/>
        <w:t xml:space="preserve">    assert(find_period_length(0, 3, dx07) == 2);</w:t>
        <w:br/>
        <w:br/>
        <w:t xml:space="preserve">    //                 0  1  2  3  4</w:t>
        <w:br/>
        <w:t xml:space="preserve">    number_t dx08[] = {5, 6, 5, 6, 5};</w:t>
        <w:br/>
        <w:t xml:space="preserve">    assert(find_period_length(0, 4, dx08) == 2);</w:t>
        <w:br/>
        <w:br/>
        <w:t xml:space="preserve">    //                 0  1  2  3  4</w:t>
        <w:br/>
        <w:t xml:space="preserve">    number_t dx09[] = {5, 6, 5, 6, 6};</w:t>
        <w:br/>
        <w:t xml:space="preserve">    assert(find_period_length(0, 4, dx09) == NO_PERIOD);</w:t>
        <w:br/>
        <w:br/>
        <w:t xml:space="preserve">    //                 0  1  2  3  4</w:t>
        <w:br/>
        <w:t xml:space="preserve">    number_t dx10[] = {5, 6, 5, 6, 1};</w:t>
        <w:br/>
        <w:t xml:space="preserve">    assert(find_period_length(0, 4, dx10) == NO_PERIOD);</w:t>
        <w:br/>
        <w:t xml:space="preserve">    assert(find_period_length(0, 3, dx10) == 2);</w:t>
        <w:br/>
        <w:br/>
        <w:t xml:space="preserve">    number_t dx11[] = {1, 1};</w:t>
        <w:br/>
        <w:t xml:space="preserve">    assert(find_period_length(0, 1, dx11) == 1);</w:t>
        <w:br/>
        <w:br/>
        <w:t xml:space="preserve">    //                 0  1  2  3  4  5  6  7  8  9 10 11 12 13 14 15</w:t>
        <w:br/>
        <w:t xml:space="preserve">    number_t dx12[] = {3, 3, 1, 2, 2, 3, 3, 1, 2, 2, 3, 3, 1, 2, 2, 3};</w:t>
        <w:br/>
        <w:t xml:space="preserve">    assert(find_period_length(0, 15, dx12) == 5);</w:t>
        <w:br/>
        <w:br/>
        <w:t xml:space="preserve">    //                 0  1  2  3  4  5  6  7  8</w:t>
        <w:br/>
        <w:t xml:space="preserve">    number_t dx13[] = {1, 2, 3, 1, 2, 3, 1, 2, 3};</w:t>
        <w:br/>
        <w:t xml:space="preserve">    assert(find_period_length(0, 8, dx13) == 3);</w:t>
        <w:br/>
        <w:br/>
        <w:t xml:space="preserve">    //                 0  1  2  3  4  5  6  7  8  9 10 11</w:t>
        <w:br/>
        <w:t xml:space="preserve">    number_t dx14[] = {1, 2, 3, 1, 2, 3, 1, 2, 3, 1, 2, 3};</w:t>
        <w:br/>
        <w:t xml:space="preserve">    assert(find_period_length(0, 11, dx14) == 3);</w:t>
        <w:br/>
        <w:br/>
        <w:t xml:space="preserve">    //                 0  1  2  3  4  5  6  7  8  9 10</w:t>
        <w:br/>
        <w:t xml:space="preserve">    number_t dx15[] = {1, 2, 3, 1, 2, 3, 1, 2, 3, 1, 2};</w:t>
        <w:br/>
        <w:t xml:space="preserve">    assert(find_period_length(0, 10, dx15) == 3);</w:t>
        <w:br/>
        <w:br/>
        <w:t xml:space="preserve">    //                 0  1  2  3  4  5  6  7  8  9</w:t>
        <w:br/>
        <w:t xml:space="preserve">    number_t dx16[] = {1, 2, 3, 1, 2, 3, 1, 2, 3, 1};</w:t>
        <w:br/>
        <w:t xml:space="preserve">    assert(find_period_length(0, 9, dx16) == 3);</w:t>
        <w:br/>
        <w:br/>
        <w:t xml:space="preserve">    //                 0  1  2  3  4  5  6  7  8  9 10 11 12 13</w:t>
        <w:br/>
        <w:t xml:space="preserve">    number_t dx17[] = {2, 3, 1, 2, 3, 1, 2, 3, 1, 2, 3, 1, 2, 3};</w:t>
        <w:br/>
        <w:t xml:space="preserve">    assert(find_period_length(0, 13, dx17) == 3);</w:t>
        <w:br/>
        <w:t xml:space="preserve">    assert(find_period_length(0, 12, dx17) == 3);</w:t>
        <w:br/>
        <w:t xml:space="preserve">    assert(find_period_length(0, 11, dx17) == 3);</w:t>
        <w:br/>
        <w:t xml:space="preserve">    assert(find_period_length(0, 10, dx17) == 3);</w:t>
        <w:br/>
        <w:t xml:space="preserve">    assert(find_period_length(0, 9, dx17) == 3);</w:t>
        <w:br/>
        <w:t xml:space="preserve">    assert(find_period_length(0, 8, dx17) == 3);</w:t>
        <w:br/>
        <w:t xml:space="preserve">    assert(find_period_length(5, 13, dx17) == 3);</w:t>
        <w:br/>
        <w:br/>
        <w:t xml:space="preserve">    //                 0  1  2  3  4  5  6  7  8  9 10 11 12 13 14</w:t>
        <w:br/>
        <w:t xml:space="preserve">    number_t dx18[] = {2, 3, 1, 2, 3, 1, 2, 3, 1, 2, 3, 1, 2, 3, 1};</w:t>
        <w:br/>
        <w:t xml:space="preserve">    assert(find_period_length(0, 14, dx18) == 3);</w:t>
        <w:br/>
        <w:br/>
        <w:t xml:space="preserve">    //                 0  1  2  3  4  5  6  7  8  9 10 11 12 13 14 15</w:t>
        <w:br/>
        <w:t xml:space="preserve">    number_t dx19[] = {2, 3, 1, 2, 3, 1, 2, 3, 1, 2, 3, 1, 2, 3, 1, 2};</w:t>
        <w:br/>
        <w:t xml:space="preserve">    assert(find_period_length(0, 15, dx19) == 3);</w:t>
        <w:br/>
        <w:br/>
        <w:t xml:space="preserve">    //                 0  1  2  3  4  5  6  7  8  9 10 11 12 13 14 15 16</w:t>
        <w:br/>
        <w:t xml:space="preserve">    number_t dx20[] = {2, 3, 1, 2, 3, 1, 2, 3, 1, 2, 3, 1, 2, 3, 1, 2, 1};</w:t>
        <w:br/>
        <w:t xml:space="preserve">    assert(find_period_length(0, 15, dx20) == 3);</w:t>
        <w:br/>
        <w:t xml:space="preserve">    assert(find_period_length(0, 16, dx20) == NO_PERIOD);</w:t>
        <w:br/>
        <w:br/>
        <w:t xml:space="preserve">    //                 0  1  2  3  4  5  6  7  8  9  10 11 12</w:t>
        <w:br/>
        <w:t xml:space="preserve">    number_t dx21[] = {1, 2, 3, 4, 5, 6, 7, 8, 9, 10, 1, 2, 3};</w:t>
        <w:br/>
        <w:t xml:space="preserve">    assert(find_period_length(0, 12, dx21) == NO_PERIOD);</w:t>
        <w:br/>
        <w:br/>
        <w:t xml:space="preserve">    //                 0  1  2  3  4  5  6  7  8  9  10 11 12</w:t>
        <w:br/>
        <w:t xml:space="preserve">    number_t dx22[] = {1, 2, 3, 1, 2, 3, 1, 2, 3, 10, 1, 2, 3};</w:t>
        <w:br/>
        <w:t xml:space="preserve">    assert(find_period_length(0, 12, dx22) == NO_PERIOD);</w:t>
        <w:br/>
        <w:br/>
        <w:t xml:space="preserve">    //                 0  1  2  3  4  5  6  7  8</w:t>
        <w:br/>
        <w:t xml:space="preserve">    number_t dx23[] = {1, 2, 3, 4, 5, 1, 2, 3, 4};</w:t>
        <w:br/>
        <w:t xml:space="preserve">    assert(find_period_length(0, 8, dx23) == NO_PERIOD);</w:t>
        <w:br/>
        <w:br/>
        <w:t xml:space="preserve">    //                 0  1  2  3  4  5  6  7  8  9</w:t>
        <w:br/>
        <w:t xml:space="preserve">    number_t dx24[] = {1, 2, 3, 4, 5, 6, 1, 2, 3, 4};</w:t>
        <w:br/>
        <w:t xml:space="preserve">    assert(find_period_length(0, 9, dx24) == NO_PERIOD);</w:t>
        <w:br/>
        <w:br/>
        <w:t xml:space="preserve">    //                 0  1  2  3  4  5  6  7  8  9 10</w:t>
        <w:br/>
        <w:t xml:space="preserve">    number_t dx25[] = {1, 2, 3, 4, 5, 6, 7, 1, 2, 3, 4};</w:t>
        <w:br/>
        <w:t xml:space="preserve">    assert(find_period_length(0, 10, dx25) == NO_PERIOD);</w:t>
        <w:br/>
        <w:br/>
        <w:t xml:space="preserve">    //                 0  1  2  3  4  5  6  7  8  9 10 11</w:t>
        <w:br/>
        <w:t xml:space="preserve">    number_t dx26[] = {1, 2, 3, 4, 5, 6, 7, 8, 1, 2, 3, 4};</w:t>
        <w:br/>
        <w:t xml:space="preserve">    assert(find_period_length(0, 11, dx26) == NO_PERIOD);</w:t>
        <w:br/>
        <w:t>}</w:t>
        <w:br/>
        <w:br/>
        <w:t>/**</w:t>
        <w:br/>
        <w:t xml:space="preserve"> * Tests the sorting of the dx values.</w:t>
        <w:br/>
        <w:t xml:space="preserve"> * It checks if the lambda function returns the same value</w:t>
        <w:br/>
        <w:t xml:space="preserve"> * for sorted and unsorted dx values.</w:t>
        <w:br/>
        <w:t xml:space="preserve"> * @param dx The pointer to the array that will hold the dx values.</w:t>
        <w:br/>
        <w:t xml:space="preserve"> */</w:t>
        <w:br/>
        <w:t>void test_sort(number_t *dx) {</w:t>
        <w:br/>
        <w:t xml:space="preserve">    rational_t omega;</w:t>
        <w:br/>
        <w:t xml:space="preserve">    number_t gamma, delta;</w:t>
        <w:br/>
        <w:br/>
        <w:t xml:space="preserve">    for (int i = 0; i &lt; 1000; i++)</w:t>
        <w:br/>
        <w:t xml:space="preserve">    {</w:t>
        <w:br/>
        <w:t xml:space="preserve">        printf("Sort test %d\n", i);</w:t>
        <w:br/>
        <w:br/>
        <w:t xml:space="preserve">        do</w:t>
        <w:br/>
        <w:t xml:space="preserve">            {</w:t>
        <w:br/>
        <w:t xml:space="preserve">                gamma = number_random_gt_0();</w:t>
        <w:br/>
        <w:t xml:space="preserve">                delta = number_random_gt_0();</w:t>
        <w:br/>
        <w:t xml:space="preserve">            } while (delta == 0);</w:t>
        <w:br/>
        <w:t xml:space="preserve">        omega = rational_create(gamma, delta);</w:t>
        <w:br/>
        <w:t xml:space="preserve">        </w:t>
        <w:br/>
        <w:t xml:space="preserve">        number_t alpha = number_random_gt_0();</w:t>
        <w:br/>
        <w:t xml:space="preserve">        number_t beta = number_random_gt_0();</w:t>
        <w:br/>
        <w:t xml:space="preserve">        shorten(&amp;alpha, &amp;beta);</w:t>
        <w:br/>
        <w:br/>
        <w:t xml:space="preserve">        long lambda_sorted = lambda(alpha, beta, omega.numerator, omega.denominator, X_MIN, X_MAX, true, dx);</w:t>
        <w:br/>
        <w:t xml:space="preserve">        long lambda_unsorted = lambda(alpha, beta, omega.numerator, omega.denominator, X_MIN, X_MAX, false, dx);</w:t>
        <w:br/>
        <w:t xml:space="preserve">        assert(lambda_sorted == lambda_unsorted);</w:t>
        <w:br/>
        <w:t xml:space="preserve">    }</w:t>
        <w:br/>
        <w:t>}</w:t>
        <w:br/>
        <w:br/>
        <w:t>/**</w:t>
        <w:br/>
        <w:t xml:space="preserve"> * Tests the lambda function with a test file.</w:t>
        <w:br/>
        <w:t xml:space="preserve"> * @param filename The name of the test file.</w:t>
        <w:br/>
        <w:t xml:space="preserve"> * @param x_max The maximum value of x.</w:t>
        <w:br/>
        <w:t xml:space="preserve"> * @param sort Indicates whether to sort the dx values.</w:t>
        <w:br/>
        <w:t xml:space="preserve"> * @param dx The pointer to the array that will hold the dx values.</w:t>
        <w:br/>
        <w:t xml:space="preserve"> */</w:t>
        <w:br/>
        <w:t>int test_with_test_file(const char *filename, number_t x_max, bool sort, number_t *dx)</w:t>
        <w:br/>
        <w:t>{</w:t>
        <w:br/>
        <w:t xml:space="preserve">    clock_t start = clock();</w:t>
        <w:br/>
        <w:br/>
        <w:t xml:space="preserve">    FILE *file = fopen(filename, "r");</w:t>
        <w:br/>
        <w:t xml:space="preserve">    if (!file)</w:t>
        <w:br/>
        <w:t xml:space="preserve">    {</w:t>
        <w:br/>
        <w:t xml:space="preserve">        fprintf(stderr, "Tried to read: %s\n", filename);</w:t>
        <w:br/>
        <w:t xml:space="preserve">        perror("Failed to open file");</w:t>
        <w:br/>
        <w:t xml:space="preserve">        return EXIT_FAILURE;</w:t>
        <w:br/>
        <w:t xml:space="preserve">    }</w:t>
        <w:br/>
        <w:br/>
        <w:t xml:space="preserve">    char line[256];</w:t>
        <w:br/>
        <w:br/>
        <w:t xml:space="preserve">    // Read and skip the header</w:t>
        <w:br/>
        <w:t xml:space="preserve">    if (fgets(line, sizeof(line), file) == NULL)</w:t>
        <w:br/>
        <w:t xml:space="preserve">    {</w:t>
        <w:br/>
        <w:t xml:space="preserve">        perror("Error reading header");</w:t>
        <w:br/>
        <w:t xml:space="preserve">        fclose(file);</w:t>
        <w:br/>
        <w:t xml:space="preserve">        return EXIT_FAILURE;</w:t>
        <w:br/>
        <w:t xml:space="preserve">    }</w:t>
        <w:br/>
        <w:br/>
        <w:t xml:space="preserve">    int o_n, o_d, a_n, a_d;</w:t>
        <w:br/>
        <w:t xml:space="preserve">    long expected_period_length;</w:t>
        <w:br/>
        <w:t xml:space="preserve">    int counter = 0;</w:t>
        <w:br/>
        <w:br/>
        <w:t xml:space="preserve">    // Read each line and extract integers</w:t>
        <w:br/>
        <w:t xml:space="preserve">    while (fgets(line, sizeof(line), file))</w:t>
        <w:br/>
        <w:t xml:space="preserve">    {</w:t>
        <w:br/>
        <w:t xml:space="preserve">        if (sscanf(line, "%d,%d,%d,%d,%ld", &amp;o_n, &amp;o_d, &amp;a_n, &amp;a_d, &amp;expected_period_length) == 5)</w:t>
        <w:br/>
        <w:t xml:space="preserve">        {</w:t>
        <w:br/>
        <w:t xml:space="preserve">            long computed_lambda = lambda(a_n, a_d, o_n, o_d, -10, x_max, sort, dx);</w:t>
        <w:br/>
        <w:t xml:space="preserve">            printf("Read: %d -- %d, %d, %d, %d, %ld = %ld (computed)?\n", ++counter, o_n, o_d, a_n, a_d, expected_period_length, computed_lambda);</w:t>
        <w:br/>
        <w:t xml:space="preserve">            assert(expected_period_length == computed_lambda);</w:t>
        <w:br/>
        <w:t xml:space="preserve">        }</w:t>
        <w:br/>
        <w:t xml:space="preserve">        else</w:t>
        <w:br/>
        <w:t xml:space="preserve">        {</w:t>
        <w:br/>
        <w:t xml:space="preserve">            fprintf(stderr, "Malformed line: %s\n", line);</w:t>
        <w:br/>
        <w:t xml:space="preserve">        }</w:t>
        <w:br/>
        <w:t xml:space="preserve">    }</w:t>
        <w:br/>
        <w:br/>
        <w:t xml:space="preserve">    fclose(file);</w:t>
        <w:br/>
        <w:t xml:space="preserve">    clock_t end = clock();</w:t>
        <w:br/>
        <w:t xml:space="preserve">    double elapsed_time = (double)(end - start) / CLOCKS_PER_SEC;</w:t>
        <w:br/>
        <w:t xml:space="preserve">    printf("Execution time: %f seconds\n", elapsed_time);</w:t>
        <w:br/>
        <w:br/>
        <w:t xml:space="preserve">    return EXIT_SUCCESS;</w:t>
        <w:br/>
        <w:t>}</w:t>
        <w:br/>
        <w:br/>
        <w:t>/**</w:t>
        <w:br/>
        <w:t xml:space="preserve"> * Creates test data for the lambda function.</w:t>
        <w:br/>
        <w:t xml:space="preserve"> * Writes the data to a file in CSV format.</w:t>
        <w:br/>
        <w:t xml:space="preserve"> * The first line contains the header.</w:t>
        <w:br/>
        <w:t xml:space="preserve"> * The subsequent lines contain the values of o_n, o_d, a_n, a_d, and period.</w:t>
        <w:br/>
        <w:t xml:space="preserve"> *</w:t>
        <w:br/>
        <w:t xml:space="preserve"> * @param filename The name of the file to write the data to.</w:t>
        <w:br/>
        <w:t xml:space="preserve"> * @param number_of_tests The number of tests to generate.</w:t>
        <w:br/>
        <w:t xml:space="preserve"> * @param dx The pointer to the array that will hold the dx values.</w:t>
        <w:br/>
        <w:t xml:space="preserve"> */</w:t>
        <w:br/>
        <w:t>void create_test_data(const char *filename, const int number_of_tests, number_t *dx)</w:t>
        <w:br/>
        <w:t>{</w:t>
        <w:br/>
        <w:t xml:space="preserve">    FILE *file = fopen(filename, "w");</w:t>
        <w:br/>
        <w:t xml:space="preserve">    if (!file)</w:t>
        <w:br/>
        <w:t xml:space="preserve">    {</w:t>
        <w:br/>
        <w:t xml:space="preserve">        fprintf(stderr, "Error: Failed to open file %s for writing.\n", filename);</w:t>
        <w:br/>
        <w:t xml:space="preserve">        return;</w:t>
        <w:br/>
        <w:t xml:space="preserve">    }</w:t>
        <w:br/>
        <w:br/>
        <w:t xml:space="preserve">    // Write the header</w:t>
        <w:br/>
        <w:t xml:space="preserve">    fprintf(file, "o_n,o_d,a_n,a_d,period\n");</w:t>
        <w:br/>
        <w:br/>
        <w:t xml:space="preserve">    for (int i = 0; i &lt; number_of_tests; i++)</w:t>
        <w:br/>
        <w:t xml:space="preserve">    {</w:t>
        <w:br/>
        <w:t xml:space="preserve">        const rational_t o = rational_random_gt_1();</w:t>
        <w:br/>
        <w:t xml:space="preserve">        const rational_t a = rational_random_gt_1();</w:t>
        <w:br/>
        <w:t xml:space="preserve">        const long period_length = lambda(a.numerator, a.denominator, o.numerator, o.denominator, 0, 1000000, false, dx);</w:t>
        <w:br/>
        <w:br/>
        <w:t xml:space="preserve">        if (is_legal_period_length(period_length))</w:t>
        <w:br/>
        <w:t xml:space="preserve">        {</w:t>
        <w:br/>
        <w:t xml:space="preserve">            fprintf(file, "%lld,%lld,%lld,%lld,%ld\n", o.numerator, o.denominator, a.numerator, a.denominator, period_length);</w:t>
        <w:br/>
        <w:t xml:space="preserve">        }</w:t>
        <w:br/>
        <w:t xml:space="preserve">    }</w:t>
        <w:br/>
        <w:br/>
        <w:t xml:space="preserve">    fclose(file);</w:t>
        <w:br/>
        <w:t xml:space="preserve">    printf("Data to find patterns written to %s\n", filename);</w:t>
        <w:br/>
        <w:t>}</w:t>
        <w:br/>
        <w:br/>
        <w:t>/**</w:t>
        <w:br/>
        <w:t xml:space="preserve"> * Tests the speed of the lambda function.</w:t>
        <w:br/>
        <w:t xml:space="preserve"> * The test is performed by measuring the execution time of the function.</w:t>
        <w:br/>
        <w:t xml:space="preserve"> *</w:t>
        <w:br/>
        <w:t xml:space="preserve"> * @param dx The pointer to the array that will hold the dx values.</w:t>
        <w:br/>
        <w:t xml:space="preserve"> */</w:t>
        <w:br/>
        <w:t>void test_speed(number_t *dx)</w:t>
        <w:br/>
        <w:t>{</w:t>
        <w:br/>
        <w:t xml:space="preserve">    // about 1100 times faster than the Rust implementation!</w:t>
        <w:br/>
        <w:t xml:space="preserve">    clock_t start = clock();</w:t>
        <w:br/>
        <w:t xml:space="preserve">    long l = lambda(37033, 4687, 51, 4, 0, 1000000, false, dx);</w:t>
        <w:br/>
        <w:t xml:space="preserve">    assert(l == 531930);</w:t>
        <w:br/>
        <w:t xml:space="preserve">    double elapsed_time = (double)(clock() - start) / CLOCKS_PER_SEC;</w:t>
        <w:br/>
        <w:t xml:space="preserve">    printf("Execution time: %f seconds\n", elapsed_time);</w:t>
        <w:br/>
        <w:t>}</w:t>
        <w:br/>
        <w:br/>
        <w:t>/**</w:t>
        <w:br/>
        <w:t xml:space="preserve"> * Wrapper function for all tests.</w:t>
        <w:br/>
        <w:t xml:space="preserve"> * It calls all the individual test functions.</w:t>
        <w:br/>
        <w:t xml:space="preserve"> *</w:t>
        <w:br/>
        <w:t xml:space="preserve"> * @param created_file_to_find_a_pattern Indicates whether to create a</w:t>
        <w:br/>
        <w:t xml:space="preserve"> *        file to find a pattern.</w:t>
        <w:br/>
        <w:t xml:space="preserve"> * @param dx The pointer to the array that will hold the dx values.</w:t>
        <w:br/>
        <w:t xml:space="preserve"> */</w:t>
        <w:br/>
        <w:t>void test(bool create_file_to_find_a_pattern, number_t *dx)</w:t>
        <w:br/>
        <w:t>{</w:t>
        <w:br/>
        <w:t xml:space="preserve">    test_gcd();</w:t>
        <w:br/>
        <w:t xml:space="preserve">    test_lcm();</w:t>
        <w:br/>
        <w:t xml:space="preserve">    test_rational();</w:t>
        <w:br/>
        <w:t xml:space="preserve">    test_shorten();</w:t>
        <w:br/>
        <w:t xml:space="preserve">    test_random();</w:t>
        <w:br/>
        <w:t xml:space="preserve">    test_find_period_length();</w:t>
        <w:br/>
        <w:t xml:space="preserve">    test_lambda(dx);</w:t>
        <w:br/>
        <w:t xml:space="preserve">    test_speed(dx);</w:t>
        <w:br/>
        <w:t xml:space="preserve">    test_sort(dx);</w:t>
        <w:br/>
        <w:t xml:space="preserve">    test_with_test_file(TEST_FILE, X_MAX, false, dx);</w:t>
        <w:br/>
        <w:br/>
        <w:t xml:space="preserve">    if (create_file_to_find_a_pattern)</w:t>
        <w:br/>
        <w:t xml:space="preserve">    {</w:t>
        <w:br/>
        <w:t xml:space="preserve">        char output_filename[256];</w:t>
        <w:br/>
        <w:t xml:space="preserve">        const int number_of_tests = NUMBER_OF_LINES_IN_THE_PATTERN_FILE;</w:t>
        <w:br/>
        <w:t xml:space="preserve">        snprintf(output_filename, sizeof(output_filename), FILE_TO_FIND_PATTERN, number_of_tests);</w:t>
        <w:br/>
        <w:t xml:space="preserve">        create_test_data(output_filename, number_of_tests, dx);</w:t>
        <w:br/>
        <w:t xml:space="preserve">    }</w:t>
        <w:br/>
        <w:t>}</w:t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